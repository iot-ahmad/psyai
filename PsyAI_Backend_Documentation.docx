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4A0" w:firstRow="1" w:lastRow="0" w:firstColumn="1" w:lastColumn="0" w:noHBand="0" w:noVBand="1"/>
      </w:tblPr>
      <w:tblGrid>
        <w:gridCol w:w="9605"/>
      </w:tblGrid>
      <w:tr w:rsidR="009C733C" w14:paraId="5566637B" w14:textId="77777777">
        <w:trPr>
          <w:jc w:val="center"/>
        </w:trPr>
        <w:tc>
          <w:tcPr>
            <w:tcW w:w="9605" w:type="dxa"/>
            <w:shd w:val="clear" w:color="auto" w:fill="0F2C59"/>
            <w:tcMar>
              <w:top w:w="260" w:type="dxa"/>
              <w:left w:w="300" w:type="dxa"/>
              <w:bottom w:w="260" w:type="dxa"/>
              <w:right w:w="300" w:type="dxa"/>
            </w:tcMar>
          </w:tcPr>
          <w:p w14:paraId="2873CE19" w14:textId="77777777" w:rsidR="009C733C" w:rsidRDefault="00000000" w:rsidP="00BD07C6">
            <w:pPr>
              <w:bidi/>
              <w:spacing w:before="80" w:after="80"/>
            </w:pPr>
            <w:r>
              <w:rPr>
                <w:rFonts w:ascii="Arial" w:hAnsi="Arial" w:cs="Arial"/>
                <w:b/>
                <w:color w:val="FFFFFF"/>
                <w:sz w:val="40"/>
                <w:rtl/>
              </w:rPr>
              <w:t>منصة PsyAI للاستشارات النفسية</w:t>
            </w:r>
          </w:p>
          <w:p w14:paraId="7DB64AF4" w14:textId="77777777" w:rsidR="009C733C" w:rsidRDefault="00000000" w:rsidP="00BD07C6">
            <w:pPr>
              <w:bidi/>
              <w:spacing w:before="40" w:after="80"/>
            </w:pPr>
            <w:r>
              <w:rPr>
                <w:rFonts w:ascii="Arial" w:hAnsi="Arial" w:cs="Arial"/>
                <w:color w:val="E2E8F0"/>
                <w:sz w:val="24"/>
                <w:rtl/>
              </w:rPr>
              <w:t>دليل التوثيق التقني للواجهة الخلفية (Backend) وقائمة المهام البرمجية</w:t>
            </w:r>
          </w:p>
        </w:tc>
      </w:tr>
    </w:tbl>
    <w:p w14:paraId="540354CD" w14:textId="77777777" w:rsidR="009C733C" w:rsidRDefault="009C733C" w:rsidP="00BD07C6">
      <w:pPr>
        <w:bidi/>
        <w:spacing w:after="160"/>
      </w:pP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6768"/>
      </w:tblGrid>
      <w:tr w:rsidR="009C733C" w14:paraId="4FF922CD" w14:textId="77777777">
        <w:trPr>
          <w:jc w:val="center"/>
        </w:trPr>
        <w:tc>
          <w:tcPr>
            <w:tcW w:w="2592" w:type="dxa"/>
            <w:shd w:val="clear" w:color="auto" w:fill="F1F5F9"/>
            <w:tcMar>
              <w:top w:w="80" w:type="dxa"/>
              <w:left w:w="120" w:type="dxa"/>
              <w:bottom w:w="80" w:type="dxa"/>
              <w:right w:w="120" w:type="dxa"/>
            </w:tcMar>
          </w:tcPr>
          <w:p w14:paraId="1ED924A0" w14:textId="77777777" w:rsidR="009C733C" w:rsidRDefault="00000000" w:rsidP="00BD07C6">
            <w:pPr>
              <w:bidi/>
            </w:pPr>
            <w:r>
              <w:rPr>
                <w:rFonts w:ascii="Arial" w:hAnsi="Arial" w:cs="Arial"/>
                <w:b/>
                <w:color w:val="1B365D"/>
                <w:sz w:val="20"/>
                <w:rtl/>
              </w:rPr>
              <w:t>بيئة العمل التقنية:</w:t>
            </w:r>
          </w:p>
        </w:tc>
        <w:tc>
          <w:tcPr>
            <w:tcW w:w="6768" w:type="dxa"/>
            <w:shd w:val="clear" w:color="auto" w:fill="FFFFFF"/>
            <w:tcMar>
              <w:top w:w="80" w:type="dxa"/>
              <w:left w:w="120" w:type="dxa"/>
              <w:bottom w:w="80" w:type="dxa"/>
              <w:right w:w="120" w:type="dxa"/>
            </w:tcMar>
          </w:tcPr>
          <w:p w14:paraId="0B5ED409" w14:textId="77777777" w:rsidR="009C733C" w:rsidRDefault="00000000" w:rsidP="00BD07C6">
            <w:pPr>
              <w:bidi/>
            </w:pPr>
            <w:r>
              <w:rPr>
                <w:rFonts w:ascii="Arial" w:hAnsi="Arial" w:cs="Arial"/>
                <w:color w:val="1A202C"/>
                <w:sz w:val="20"/>
                <w:rtl/>
              </w:rPr>
              <w:t>Node.js (v18+) + Express.js + Prisma ORM + PostgreSQL</w:t>
            </w:r>
          </w:p>
        </w:tc>
      </w:tr>
      <w:tr w:rsidR="009C733C" w14:paraId="57644832" w14:textId="77777777">
        <w:trPr>
          <w:jc w:val="center"/>
        </w:trPr>
        <w:tc>
          <w:tcPr>
            <w:tcW w:w="2592" w:type="dxa"/>
            <w:shd w:val="clear" w:color="auto" w:fill="F1F5F9"/>
            <w:tcMar>
              <w:top w:w="80" w:type="dxa"/>
              <w:left w:w="120" w:type="dxa"/>
              <w:bottom w:w="80" w:type="dxa"/>
              <w:right w:w="120" w:type="dxa"/>
            </w:tcMar>
          </w:tcPr>
          <w:p w14:paraId="23B901E5" w14:textId="77777777" w:rsidR="009C733C" w:rsidRDefault="00000000" w:rsidP="00BD07C6">
            <w:pPr>
              <w:bidi/>
            </w:pPr>
            <w:r>
              <w:rPr>
                <w:rFonts w:ascii="Arial" w:hAnsi="Arial" w:cs="Arial"/>
                <w:b/>
                <w:color w:val="1B365D"/>
                <w:sz w:val="20"/>
                <w:rtl/>
              </w:rPr>
              <w:t>منظومة الأمان والخصوصية:</w:t>
            </w:r>
          </w:p>
        </w:tc>
        <w:tc>
          <w:tcPr>
            <w:tcW w:w="6768" w:type="dxa"/>
            <w:shd w:val="clear" w:color="auto" w:fill="FFFFFF"/>
            <w:tcMar>
              <w:top w:w="80" w:type="dxa"/>
              <w:left w:w="120" w:type="dxa"/>
              <w:bottom w:w="80" w:type="dxa"/>
              <w:right w:w="120" w:type="dxa"/>
            </w:tcMar>
          </w:tcPr>
          <w:p w14:paraId="0B8A657E" w14:textId="77777777" w:rsidR="009C733C" w:rsidRDefault="00000000" w:rsidP="00BD07C6">
            <w:pPr>
              <w:bidi/>
            </w:pPr>
            <w:r>
              <w:rPr>
                <w:rFonts w:ascii="Arial" w:hAnsi="Arial" w:cs="Arial"/>
                <w:color w:val="1A202C"/>
                <w:sz w:val="20"/>
                <w:rtl/>
              </w:rPr>
              <w:t>تشفير الحقول الحساسة (AES-256-GCM) + الفهرسة العمياء (Blind Index HMAC-SHA256) + JWT + OTP WhatsApp</w:t>
            </w:r>
          </w:p>
        </w:tc>
      </w:tr>
      <w:tr w:rsidR="009C733C" w14:paraId="1E84C020" w14:textId="77777777">
        <w:trPr>
          <w:jc w:val="center"/>
        </w:trPr>
        <w:tc>
          <w:tcPr>
            <w:tcW w:w="2592" w:type="dxa"/>
            <w:shd w:val="clear" w:color="auto" w:fill="F1F5F9"/>
            <w:tcMar>
              <w:top w:w="80" w:type="dxa"/>
              <w:left w:w="120" w:type="dxa"/>
              <w:bottom w:w="80" w:type="dxa"/>
              <w:right w:w="120" w:type="dxa"/>
            </w:tcMar>
          </w:tcPr>
          <w:p w14:paraId="3D32938F" w14:textId="77777777" w:rsidR="009C733C" w:rsidRDefault="00000000" w:rsidP="00BD07C6">
            <w:pPr>
              <w:bidi/>
            </w:pPr>
            <w:r>
              <w:rPr>
                <w:rFonts w:ascii="Arial" w:hAnsi="Arial" w:cs="Arial"/>
                <w:b/>
                <w:color w:val="1B365D"/>
                <w:sz w:val="20"/>
                <w:rtl/>
              </w:rPr>
              <w:t>حالة الوثيقة والنسخة:</w:t>
            </w:r>
          </w:p>
        </w:tc>
        <w:tc>
          <w:tcPr>
            <w:tcW w:w="6768" w:type="dxa"/>
            <w:shd w:val="clear" w:color="auto" w:fill="FFFFFF"/>
            <w:tcMar>
              <w:top w:w="80" w:type="dxa"/>
              <w:left w:w="120" w:type="dxa"/>
              <w:bottom w:w="80" w:type="dxa"/>
              <w:right w:w="120" w:type="dxa"/>
            </w:tcMar>
          </w:tcPr>
          <w:p w14:paraId="5853B648" w14:textId="77777777" w:rsidR="009C733C" w:rsidRDefault="00000000" w:rsidP="00BD07C6">
            <w:pPr>
              <w:bidi/>
            </w:pPr>
            <w:r>
              <w:rPr>
                <w:rFonts w:ascii="Arial" w:hAnsi="Arial" w:cs="Arial"/>
                <w:color w:val="1A202C"/>
                <w:sz w:val="20"/>
                <w:rtl/>
              </w:rPr>
              <w:t>الإصدار 1.0.0 — مسودة معتمدة لفريق التطوير</w:t>
            </w:r>
          </w:p>
        </w:tc>
      </w:tr>
      <w:tr w:rsidR="009C733C" w14:paraId="2D0D6883" w14:textId="77777777">
        <w:trPr>
          <w:jc w:val="center"/>
        </w:trPr>
        <w:tc>
          <w:tcPr>
            <w:tcW w:w="2592" w:type="dxa"/>
            <w:shd w:val="clear" w:color="auto" w:fill="F1F5F9"/>
            <w:tcMar>
              <w:top w:w="80" w:type="dxa"/>
              <w:left w:w="120" w:type="dxa"/>
              <w:bottom w:w="80" w:type="dxa"/>
              <w:right w:w="120" w:type="dxa"/>
            </w:tcMar>
          </w:tcPr>
          <w:p w14:paraId="65CB488A" w14:textId="77777777" w:rsidR="009C733C" w:rsidRDefault="00000000" w:rsidP="00BD07C6">
            <w:pPr>
              <w:bidi/>
            </w:pPr>
            <w:r>
              <w:rPr>
                <w:rFonts w:ascii="Arial" w:hAnsi="Arial" w:cs="Arial"/>
                <w:b/>
                <w:color w:val="1B365D"/>
                <w:sz w:val="20"/>
                <w:rtl/>
              </w:rPr>
              <w:t>تاريخ آخر تدقيق وفحص:</w:t>
            </w:r>
          </w:p>
        </w:tc>
        <w:tc>
          <w:tcPr>
            <w:tcW w:w="6768" w:type="dxa"/>
            <w:shd w:val="clear" w:color="auto" w:fill="FFFFFF"/>
            <w:tcMar>
              <w:top w:w="80" w:type="dxa"/>
              <w:left w:w="120" w:type="dxa"/>
              <w:bottom w:w="80" w:type="dxa"/>
              <w:right w:w="120" w:type="dxa"/>
            </w:tcMar>
          </w:tcPr>
          <w:p w14:paraId="42AAC9D2" w14:textId="77777777" w:rsidR="009C733C" w:rsidRDefault="00000000" w:rsidP="00BD07C6">
            <w:pPr>
              <w:bidi/>
            </w:pPr>
            <w:r>
              <w:rPr>
                <w:rFonts w:ascii="Arial" w:hAnsi="Arial" w:cs="Arial"/>
                <w:color w:val="1A202C"/>
                <w:sz w:val="20"/>
                <w:rtl/>
              </w:rPr>
              <w:t>أكتوبر 2026</w:t>
            </w:r>
          </w:p>
        </w:tc>
      </w:tr>
    </w:tbl>
    <w:p w14:paraId="766F40A7" w14:textId="77777777" w:rsidR="009C733C" w:rsidRDefault="009C733C" w:rsidP="00BD07C6">
      <w:pPr>
        <w:bidi/>
      </w:pPr>
    </w:p>
    <w:p w14:paraId="2510496B" w14:textId="77777777" w:rsidR="009C733C" w:rsidRDefault="00000000" w:rsidP="00BD07C6">
      <w:pPr>
        <w:keepNext/>
        <w:pBdr>
          <w:bottom w:val="single" w:sz="12" w:space="4" w:color="1B365D"/>
        </w:pBdr>
        <w:bidi/>
        <w:spacing w:before="320" w:after="120"/>
      </w:pPr>
      <w:r>
        <w:rPr>
          <w:rFonts w:ascii="Arial" w:hAnsi="Arial" w:cs="Arial"/>
          <w:b/>
          <w:color w:val="1B365D"/>
          <w:sz w:val="30"/>
          <w:rtl/>
        </w:rPr>
        <w:t>القسم الأول: هيكل المشروع البرمجي</w:t>
      </w:r>
    </w:p>
    <w:p w14:paraId="7CDD665C" w14:textId="77777777" w:rsidR="009C733C" w:rsidRDefault="00000000" w:rsidP="00BD07C6">
      <w:pPr>
        <w:bidi/>
        <w:spacing w:before="40" w:after="80" w:line="288" w:lineRule="auto"/>
      </w:pPr>
      <w:r>
        <w:rPr>
          <w:rFonts w:ascii="Arial" w:hAnsi="Arial" w:cs="Arial"/>
          <w:color w:val="1A202C"/>
          <w:sz w:val="21"/>
          <w:rtl/>
        </w:rPr>
        <w:t>يوضح المخطط التالي شجرة الملفات والمجلدات الخاصة بالنظام الخلفي، وتوزيع المسؤوليات بين المتحكمات والخدمات والوسطاء:</w:t>
      </w:r>
    </w:p>
    <w:tbl>
      <w:tblPr>
        <w:bidiVisual/>
        <w:tblW w:w="0" w:type="auto"/>
        <w:jc w:val="center"/>
        <w:tblLook w:val="04A0" w:firstRow="1" w:lastRow="0" w:firstColumn="1" w:lastColumn="0" w:noHBand="0" w:noVBand="1"/>
      </w:tblPr>
      <w:tblGrid>
        <w:gridCol w:w="9595"/>
      </w:tblGrid>
      <w:tr w:rsidR="009C733C" w14:paraId="26AFF222" w14:textId="77777777">
        <w:trPr>
          <w:jc w:val="center"/>
        </w:trPr>
        <w:tc>
          <w:tcPr>
            <w:tcW w:w="9605"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50" w:type="dxa"/>
              <w:bottom w:w="100" w:type="dxa"/>
              <w:right w:w="150" w:type="dxa"/>
            </w:tcMar>
          </w:tcPr>
          <w:p w14:paraId="54ACC51E" w14:textId="77777777" w:rsidR="009C733C" w:rsidRDefault="00000000" w:rsidP="00BD07C6">
            <w:pPr>
              <w:bidi/>
              <w:spacing w:before="20" w:after="20" w:line="252" w:lineRule="auto"/>
            </w:pPr>
            <w:r>
              <w:rPr>
                <w:rFonts w:ascii="Consolas" w:hAnsi="Consolas"/>
                <w:color w:val="1E293B"/>
                <w:sz w:val="17"/>
              </w:rPr>
              <w:t>backend/</w:t>
            </w:r>
          </w:p>
          <w:p w14:paraId="0312E6BF" w14:textId="77777777" w:rsidR="009C733C" w:rsidRDefault="00000000" w:rsidP="00BD07C6">
            <w:pPr>
              <w:bidi/>
              <w:spacing w:before="20" w:after="20" w:line="252" w:lineRule="auto"/>
            </w:pPr>
            <w:r>
              <w:rPr>
                <w:rFonts w:ascii="Consolas" w:hAnsi="Consolas"/>
                <w:color w:val="1E293B"/>
                <w:sz w:val="17"/>
              </w:rPr>
              <w:t>├── src/</w:t>
            </w:r>
          </w:p>
          <w:p w14:paraId="072ACE82" w14:textId="77777777" w:rsidR="009C733C" w:rsidRDefault="00000000" w:rsidP="00BD07C6">
            <w:pPr>
              <w:bidi/>
              <w:spacing w:before="20" w:after="20" w:line="252" w:lineRule="auto"/>
            </w:pPr>
            <w:r>
              <w:rPr>
                <w:rFonts w:ascii="Consolas" w:hAnsi="Consolas"/>
                <w:color w:val="1E293B"/>
                <w:sz w:val="17"/>
              </w:rPr>
              <w:t>│   ├── index.js                          # نقطة الدخول الرئيسية للخادم والروابط</w:t>
            </w:r>
          </w:p>
          <w:p w14:paraId="10410FA6" w14:textId="77777777" w:rsidR="009C733C" w:rsidRDefault="00000000" w:rsidP="00BD07C6">
            <w:pPr>
              <w:bidi/>
              <w:spacing w:before="20" w:after="20" w:line="252" w:lineRule="auto"/>
            </w:pPr>
            <w:r>
              <w:rPr>
                <w:rFonts w:ascii="Consolas" w:hAnsi="Consolas"/>
                <w:color w:val="1E293B"/>
                <w:sz w:val="17"/>
              </w:rPr>
              <w:t>│   ├── config/</w:t>
            </w:r>
          </w:p>
          <w:p w14:paraId="2B02032D" w14:textId="77777777" w:rsidR="009C733C" w:rsidRDefault="00000000" w:rsidP="00BD07C6">
            <w:pPr>
              <w:bidi/>
              <w:spacing w:before="20" w:after="20" w:line="252" w:lineRule="auto"/>
            </w:pPr>
            <w:r>
              <w:rPr>
                <w:rFonts w:ascii="Consolas" w:hAnsi="Consolas"/>
                <w:color w:val="1E293B"/>
                <w:sz w:val="17"/>
              </w:rPr>
              <w:t>│   │   └── db.js                         # تهيئة وتصدير Prisma Client الموحد</w:t>
            </w:r>
          </w:p>
          <w:p w14:paraId="0740A291" w14:textId="77777777" w:rsidR="009C733C" w:rsidRDefault="00000000" w:rsidP="00BD07C6">
            <w:pPr>
              <w:bidi/>
              <w:spacing w:before="20" w:after="20" w:line="252" w:lineRule="auto"/>
            </w:pPr>
            <w:r>
              <w:rPr>
                <w:rFonts w:ascii="Consolas" w:hAnsi="Consolas"/>
                <w:color w:val="1E293B"/>
                <w:sz w:val="17"/>
              </w:rPr>
              <w:t>│   ├── controllers/</w:t>
            </w:r>
          </w:p>
          <w:p w14:paraId="55A93BE6" w14:textId="77777777" w:rsidR="009C733C" w:rsidRDefault="00000000" w:rsidP="00BD07C6">
            <w:pPr>
              <w:bidi/>
              <w:spacing w:before="20" w:after="20" w:line="252" w:lineRule="auto"/>
            </w:pPr>
            <w:r>
              <w:rPr>
                <w:rFonts w:ascii="Consolas" w:hAnsi="Consolas"/>
                <w:color w:val="1E293B"/>
                <w:sz w:val="17"/>
              </w:rPr>
              <w:t>│   │   ├── authController.js             # المصادقة، التسجيل، التحقق وكلمات المرور</w:t>
            </w:r>
          </w:p>
          <w:p w14:paraId="586BD6FC" w14:textId="77777777" w:rsidR="009C733C" w:rsidRDefault="00000000" w:rsidP="00BD07C6">
            <w:pPr>
              <w:bidi/>
              <w:spacing w:before="20" w:after="20" w:line="252" w:lineRule="auto"/>
            </w:pPr>
            <w:r>
              <w:rPr>
                <w:rFonts w:ascii="Consolas" w:hAnsi="Consolas"/>
                <w:color w:val="1E293B"/>
                <w:sz w:val="17"/>
              </w:rPr>
              <w:t>│   │   ├── adminController.js            # لوحة تحكم الإدارة العليا والتقارير</w:t>
            </w:r>
          </w:p>
          <w:p w14:paraId="3C235D69" w14:textId="77777777" w:rsidR="009C733C" w:rsidRDefault="00000000" w:rsidP="00BD07C6">
            <w:pPr>
              <w:bidi/>
              <w:spacing w:before="20" w:after="20" w:line="252" w:lineRule="auto"/>
            </w:pPr>
            <w:r>
              <w:rPr>
                <w:rFonts w:ascii="Consolas" w:hAnsi="Consolas"/>
                <w:color w:val="1E293B"/>
                <w:sz w:val="17"/>
              </w:rPr>
              <w:t>│   │   ├── bookingsController.js         # حجز وإدارة مواعيد الجلسات</w:t>
            </w:r>
          </w:p>
          <w:p w14:paraId="33C35325" w14:textId="77777777" w:rsidR="009C733C" w:rsidRDefault="00000000" w:rsidP="00BD07C6">
            <w:pPr>
              <w:bidi/>
              <w:spacing w:before="20" w:after="20" w:line="252" w:lineRule="auto"/>
            </w:pPr>
            <w:r>
              <w:rPr>
                <w:rFonts w:ascii="Consolas" w:hAnsi="Consolas"/>
                <w:color w:val="1E293B"/>
                <w:sz w:val="17"/>
              </w:rPr>
              <w:t>│   │   ├── paymentsController.js         # إنشاء جلسات الدفع ومعالجة Webhook فيزا</w:t>
            </w:r>
          </w:p>
          <w:p w14:paraId="67598FA6" w14:textId="77777777" w:rsidR="009C733C" w:rsidRDefault="00000000" w:rsidP="00BD07C6">
            <w:pPr>
              <w:bidi/>
              <w:spacing w:before="20" w:after="20" w:line="252" w:lineRule="auto"/>
            </w:pPr>
            <w:r>
              <w:rPr>
                <w:rFonts w:ascii="Consolas" w:hAnsi="Consolas"/>
                <w:color w:val="1E293B"/>
                <w:sz w:val="17"/>
              </w:rPr>
              <w:t>│   │   ├── specialistsController.js      # استعراض وبحث الأخصائيين للجمهور</w:t>
            </w:r>
          </w:p>
          <w:p w14:paraId="71E8D201" w14:textId="77777777" w:rsidR="009C733C" w:rsidRDefault="00000000" w:rsidP="00BD07C6">
            <w:pPr>
              <w:bidi/>
              <w:spacing w:before="20" w:after="20" w:line="252" w:lineRule="auto"/>
            </w:pPr>
            <w:r>
              <w:rPr>
                <w:rFonts w:ascii="Consolas" w:hAnsi="Consolas"/>
                <w:color w:val="1E293B"/>
                <w:sz w:val="17"/>
              </w:rPr>
              <w:t>│   │   ├── specialistPortalController.js # بوابة الأخصائي وإدارة الحجوزات والمقالات</w:t>
            </w:r>
          </w:p>
          <w:p w14:paraId="0BCD767D" w14:textId="77777777" w:rsidR="009C733C" w:rsidRDefault="00000000" w:rsidP="00BD07C6">
            <w:pPr>
              <w:bidi/>
              <w:spacing w:before="20" w:after="20" w:line="252" w:lineRule="auto"/>
            </w:pPr>
            <w:r>
              <w:rPr>
                <w:rFonts w:ascii="Consolas" w:hAnsi="Consolas"/>
                <w:color w:val="1E293B"/>
                <w:sz w:val="17"/>
              </w:rPr>
              <w:t>│   │   └── b2bController.js              # معالجة طلبات الشركات والمؤسسات</w:t>
            </w:r>
          </w:p>
          <w:p w14:paraId="64475247" w14:textId="77777777" w:rsidR="009C733C" w:rsidRDefault="00000000" w:rsidP="00BD07C6">
            <w:pPr>
              <w:bidi/>
              <w:spacing w:before="20" w:after="20" w:line="252" w:lineRule="auto"/>
            </w:pPr>
            <w:r>
              <w:rPr>
                <w:rFonts w:ascii="Consolas" w:hAnsi="Consolas"/>
                <w:color w:val="1E293B"/>
                <w:sz w:val="17"/>
              </w:rPr>
              <w:t>│   ├── services/</w:t>
            </w:r>
          </w:p>
          <w:p w14:paraId="1F2C68D4" w14:textId="77777777" w:rsidR="009C733C" w:rsidRDefault="00000000" w:rsidP="00BD07C6">
            <w:pPr>
              <w:bidi/>
              <w:spacing w:before="20" w:after="20" w:line="252" w:lineRule="auto"/>
            </w:pPr>
            <w:r>
              <w:rPr>
                <w:rFonts w:ascii="Consolas" w:hAnsi="Consolas"/>
                <w:color w:val="1E293B"/>
                <w:sz w:val="17"/>
              </w:rPr>
              <w:t>│   │   ├── encryptionService.js          # تشفير وفك تشفير الحقول والفهرسة العمياء</w:t>
            </w:r>
          </w:p>
          <w:p w14:paraId="05BE4A3C" w14:textId="77777777" w:rsidR="009C733C" w:rsidRDefault="00000000" w:rsidP="00BD07C6">
            <w:pPr>
              <w:bidi/>
              <w:spacing w:before="20" w:after="20" w:line="252" w:lineRule="auto"/>
            </w:pPr>
            <w:r>
              <w:rPr>
                <w:rFonts w:ascii="Consolas" w:hAnsi="Consolas"/>
                <w:color w:val="1E293B"/>
                <w:sz w:val="17"/>
              </w:rPr>
              <w:t>│   │   ├── securityService.js            # توليد وتجزئة كلمات المرور ورموز التحقق</w:t>
            </w:r>
          </w:p>
          <w:p w14:paraId="7032A2A1" w14:textId="77777777" w:rsidR="009C733C" w:rsidRDefault="00000000" w:rsidP="00BD07C6">
            <w:pPr>
              <w:bidi/>
              <w:spacing w:before="20" w:after="20" w:line="252" w:lineRule="auto"/>
            </w:pPr>
            <w:r>
              <w:rPr>
                <w:rFonts w:ascii="Consolas" w:hAnsi="Consolas"/>
                <w:color w:val="1E293B"/>
                <w:sz w:val="17"/>
              </w:rPr>
              <w:t>│   │   ├── paymentService.js             # تكامل بوابة الدفع المعتمدة Visa Checkout</w:t>
            </w:r>
          </w:p>
          <w:p w14:paraId="6195FB97" w14:textId="77777777" w:rsidR="009C733C" w:rsidRDefault="00000000" w:rsidP="00BD07C6">
            <w:pPr>
              <w:bidi/>
              <w:spacing w:before="20" w:after="20" w:line="252" w:lineRule="auto"/>
            </w:pPr>
            <w:r>
              <w:rPr>
                <w:rFonts w:ascii="Consolas" w:hAnsi="Consolas"/>
                <w:color w:val="1E293B"/>
                <w:sz w:val="17"/>
              </w:rPr>
              <w:t>│   │   ├── whatsappService.js            # إرسال رموز التحقق والتنبيهات عبر واتساب</w:t>
            </w:r>
          </w:p>
          <w:p w14:paraId="51E1A87F" w14:textId="77777777" w:rsidR="009C733C" w:rsidRDefault="00000000" w:rsidP="00BD07C6">
            <w:pPr>
              <w:bidi/>
              <w:spacing w:before="20" w:after="20" w:line="252" w:lineRule="auto"/>
            </w:pPr>
            <w:r>
              <w:rPr>
                <w:rFonts w:ascii="Consolas" w:hAnsi="Consolas"/>
                <w:color w:val="1E293B"/>
                <w:sz w:val="17"/>
              </w:rPr>
              <w:t>│   │   ├── b2bService.js                 # منطق وقواعد أعمال طلبات الشراكة للشركات</w:t>
            </w:r>
          </w:p>
          <w:p w14:paraId="5909E567" w14:textId="77777777" w:rsidR="009C733C" w:rsidRDefault="00000000" w:rsidP="00BD07C6">
            <w:pPr>
              <w:bidi/>
              <w:spacing w:before="20" w:after="20" w:line="252" w:lineRule="auto"/>
            </w:pPr>
            <w:r>
              <w:rPr>
                <w:rFonts w:ascii="Consolas" w:hAnsi="Consolas"/>
                <w:color w:val="1E293B"/>
                <w:sz w:val="17"/>
              </w:rPr>
              <w:t>│   │   ├── auditService.js               # تسجيل سجلات الرقابة وتتبع العمليات الحساسة</w:t>
            </w:r>
          </w:p>
          <w:p w14:paraId="6BB29561" w14:textId="77777777" w:rsidR="009C733C" w:rsidRDefault="00000000" w:rsidP="00BD07C6">
            <w:pPr>
              <w:bidi/>
              <w:spacing w:before="20" w:after="20" w:line="252" w:lineRule="auto"/>
            </w:pPr>
            <w:r>
              <w:rPr>
                <w:rFonts w:ascii="Consolas" w:hAnsi="Consolas"/>
                <w:color w:val="1E293B"/>
                <w:sz w:val="17"/>
              </w:rPr>
              <w:t>│   │   └── reminderWorker.js             # العامل الخلفي وجدولة التذكيرات المؤتمتة</w:t>
            </w:r>
          </w:p>
          <w:p w14:paraId="3D1998D5" w14:textId="77777777" w:rsidR="009C733C" w:rsidRDefault="00000000" w:rsidP="00BD07C6">
            <w:pPr>
              <w:bidi/>
              <w:spacing w:before="20" w:after="20" w:line="252" w:lineRule="auto"/>
            </w:pPr>
            <w:r>
              <w:rPr>
                <w:rFonts w:ascii="Consolas" w:hAnsi="Consolas"/>
                <w:color w:val="1E293B"/>
                <w:sz w:val="17"/>
              </w:rPr>
              <w:t>│   ├── middlewares/</w:t>
            </w:r>
          </w:p>
          <w:p w14:paraId="1A09011E" w14:textId="77777777" w:rsidR="009C733C" w:rsidRDefault="00000000" w:rsidP="00BD07C6">
            <w:pPr>
              <w:bidi/>
              <w:spacing w:before="20" w:after="20" w:line="252" w:lineRule="auto"/>
            </w:pPr>
            <w:r>
              <w:rPr>
                <w:rFonts w:ascii="Consolas" w:hAnsi="Consolas"/>
                <w:color w:val="1E293B"/>
                <w:sz w:val="17"/>
              </w:rPr>
              <w:t>│   │   ├── auth.js                       # التحقق من صحة JWT والصلاحيات (Roles)</w:t>
            </w:r>
          </w:p>
          <w:p w14:paraId="667C984A" w14:textId="77777777" w:rsidR="009C733C" w:rsidRDefault="00000000" w:rsidP="00BD07C6">
            <w:pPr>
              <w:bidi/>
              <w:spacing w:before="20" w:after="20" w:line="252" w:lineRule="auto"/>
            </w:pPr>
            <w:r>
              <w:rPr>
                <w:rFonts w:ascii="Consolas" w:hAnsi="Consolas"/>
                <w:color w:val="1E293B"/>
                <w:sz w:val="17"/>
              </w:rPr>
              <w:t>│   │   ├── security.js                   # Helmet, CORS, ومحددات الطلبات Rate Limiting</w:t>
            </w:r>
          </w:p>
          <w:p w14:paraId="54EB3828" w14:textId="77777777" w:rsidR="009C733C" w:rsidRDefault="00000000" w:rsidP="00BD07C6">
            <w:pPr>
              <w:bidi/>
              <w:spacing w:before="20" w:after="20" w:line="252" w:lineRule="auto"/>
            </w:pPr>
            <w:r>
              <w:rPr>
                <w:rFonts w:ascii="Consolas" w:hAnsi="Consolas"/>
                <w:color w:val="1E293B"/>
                <w:sz w:val="17"/>
              </w:rPr>
              <w:t>│   │   └── validate.js                   # فحص وتدقيق مدخلات الطلبات عبر Zod</w:t>
            </w:r>
          </w:p>
          <w:p w14:paraId="5ED6383C" w14:textId="77777777" w:rsidR="009C733C" w:rsidRDefault="00000000" w:rsidP="00BD07C6">
            <w:pPr>
              <w:bidi/>
              <w:spacing w:before="20" w:after="20" w:line="252" w:lineRule="auto"/>
            </w:pPr>
            <w:r>
              <w:rPr>
                <w:rFonts w:ascii="Consolas" w:hAnsi="Consolas"/>
                <w:color w:val="1E293B"/>
                <w:sz w:val="17"/>
              </w:rPr>
              <w:t>│   └── routes/                           # مجلد الروابط المجزأة (تحت التنظيم)</w:t>
            </w:r>
          </w:p>
          <w:p w14:paraId="5B38509A" w14:textId="77777777" w:rsidR="009C733C" w:rsidRDefault="00000000" w:rsidP="00BD07C6">
            <w:pPr>
              <w:bidi/>
              <w:spacing w:before="20" w:after="20" w:line="252" w:lineRule="auto"/>
            </w:pPr>
            <w:r>
              <w:rPr>
                <w:rFonts w:ascii="Consolas" w:hAnsi="Consolas"/>
                <w:color w:val="1E293B"/>
                <w:sz w:val="17"/>
              </w:rPr>
              <w:t>├── prisma/</w:t>
            </w:r>
          </w:p>
          <w:p w14:paraId="1A7918FC" w14:textId="77777777" w:rsidR="009C733C" w:rsidRDefault="00000000" w:rsidP="00BD07C6">
            <w:pPr>
              <w:bidi/>
              <w:spacing w:before="20" w:after="20" w:line="252" w:lineRule="auto"/>
            </w:pPr>
            <w:r>
              <w:rPr>
                <w:rFonts w:ascii="Consolas" w:hAnsi="Consolas"/>
                <w:color w:val="1E293B"/>
                <w:sz w:val="17"/>
              </w:rPr>
              <w:t>│   ├── schema.prisma                     # المخطط التعريفي الكامل لقاعدة البيانات</w:t>
            </w:r>
          </w:p>
          <w:p w14:paraId="32C04ABF" w14:textId="77777777" w:rsidR="009C733C" w:rsidRDefault="00000000" w:rsidP="00BD07C6">
            <w:pPr>
              <w:bidi/>
              <w:spacing w:before="20" w:after="20" w:line="252" w:lineRule="auto"/>
            </w:pPr>
            <w:r>
              <w:rPr>
                <w:rFonts w:ascii="Consolas" w:hAnsi="Consolas"/>
                <w:color w:val="1E293B"/>
                <w:sz w:val="17"/>
              </w:rPr>
              <w:t>│   └── seed.js                           # البيانات الأولية التجريبية والمشرف العام</w:t>
            </w:r>
          </w:p>
          <w:p w14:paraId="16005B01" w14:textId="77777777" w:rsidR="009C733C" w:rsidRDefault="00000000" w:rsidP="00BD07C6">
            <w:pPr>
              <w:bidi/>
              <w:spacing w:before="20" w:after="20" w:line="252" w:lineRule="auto"/>
            </w:pPr>
            <w:r>
              <w:rPr>
                <w:rFonts w:ascii="Consolas" w:hAnsi="Consolas"/>
                <w:color w:val="1E293B"/>
                <w:sz w:val="17"/>
              </w:rPr>
              <w:t>└── package.json                          # التبعيات وحزم النظام</w:t>
            </w:r>
          </w:p>
        </w:tc>
      </w:tr>
    </w:tbl>
    <w:p w14:paraId="46E8C1BE" w14:textId="77777777" w:rsidR="009C733C" w:rsidRDefault="009C733C" w:rsidP="00BD07C6">
      <w:pPr>
        <w:bidi/>
        <w:spacing w:after="120"/>
      </w:pPr>
    </w:p>
    <w:p w14:paraId="6A5D631F" w14:textId="77777777" w:rsidR="009C733C" w:rsidRDefault="00000000" w:rsidP="00BD07C6">
      <w:pPr>
        <w:keepNext/>
        <w:pBdr>
          <w:bottom w:val="single" w:sz="12" w:space="4" w:color="1B365D"/>
        </w:pBdr>
        <w:bidi/>
        <w:spacing w:before="320" w:after="120"/>
      </w:pPr>
      <w:r>
        <w:rPr>
          <w:rFonts w:ascii="Arial" w:hAnsi="Arial" w:cs="Arial"/>
          <w:b/>
          <w:color w:val="1B365D"/>
          <w:sz w:val="30"/>
          <w:rtl/>
        </w:rPr>
        <w:lastRenderedPageBreak/>
        <w:t>القسم الثاني: منظومة الأمان وحماية البيانات الصحية</w:t>
      </w:r>
    </w:p>
    <w:p w14:paraId="1BB098F2" w14:textId="77777777" w:rsidR="009C733C" w:rsidRDefault="00000000" w:rsidP="00BD07C6">
      <w:pPr>
        <w:bidi/>
        <w:spacing w:before="40" w:after="80" w:line="288" w:lineRule="auto"/>
      </w:pPr>
      <w:r>
        <w:rPr>
          <w:rFonts w:ascii="Arial" w:hAnsi="Arial" w:cs="Arial"/>
          <w:color w:val="1A202C"/>
          <w:sz w:val="21"/>
          <w:rtl/>
        </w:rPr>
        <w:t>نظراً لحساسية البيانات النفسية والصحية للمستخدمين، تلتزم المنصة بأعلى معايير حماية البيانات الطبية وتتضمن الضوابط التالية:</w:t>
      </w:r>
    </w:p>
    <w:p w14:paraId="60E838FB"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تشفير البيانات: </w:t>
      </w:r>
      <w:r>
        <w:rPr>
          <w:rFonts w:ascii="Arial" w:hAnsi="Arial" w:cs="Arial"/>
          <w:color w:val="1A202C"/>
          <w:sz w:val="20"/>
          <w:rtl/>
        </w:rPr>
        <w:t>تشفير على مستوى الحقول (Field-Level Encryption): تشفير الاسم الأول، الاسم الأخير، البريد الإلكتروني، رقم الهاتف، والحالة النفسية باستخدام خوارزمية AES-256-GCM مع مفتاح تشفير معزول.</w:t>
      </w:r>
    </w:p>
    <w:p w14:paraId="47DED072"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الفهرسة الآمنة: </w:t>
      </w:r>
      <w:r>
        <w:rPr>
          <w:rFonts w:ascii="Arial" w:hAnsi="Arial" w:cs="Arial"/>
          <w:color w:val="1A202C"/>
          <w:sz w:val="20"/>
          <w:rtl/>
        </w:rPr>
        <w:t>فهرسة عمياء للبحث (Blind Index): توليد بصمة تجزئة مشفرة HMAC-SHA256 مع ملح Pepper لكل من البريد الإلكتروني ورقم الهاتف لإتاحة البحث الفوري المطابق دون الحاجة لفك تشفير قاعدة البيانات.</w:t>
      </w:r>
    </w:p>
    <w:p w14:paraId="49EF8865"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إدارة الجلسات: </w:t>
      </w:r>
      <w:r>
        <w:rPr>
          <w:rFonts w:ascii="Arial" w:hAnsi="Arial" w:cs="Arial"/>
          <w:color w:val="1A202C"/>
          <w:sz w:val="20"/>
          <w:rtl/>
        </w:rPr>
        <w:t>المصادقة ورموز النفاذ: استخدام رموز JWT موقّعة بخوارزمية HS256 مع فترة صلاحية 7 أيام، متضمنة رقم إصدار الرمز (tokenVersion) لإتاحة الإلغاء الفوري للجلسات عند تغيير كلمة المرور.</w:t>
      </w:r>
    </w:p>
    <w:p w14:paraId="05506283"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التحقق بخطوتين: </w:t>
      </w:r>
      <w:r>
        <w:rPr>
          <w:rFonts w:ascii="Arial" w:hAnsi="Arial" w:cs="Arial"/>
          <w:color w:val="1A202C"/>
          <w:sz w:val="20"/>
          <w:rtl/>
        </w:rPr>
        <w:t>رموز التحقق المؤقتة (WhatsApp OTP): رموز عددية عشوائية بطول 6 خانات تولد بواسطة مولد عشوائي آمن (CSPRNG)، وتخزن مجزأة، مع فترة صلاحية 5 دقائق، وقفل مؤقت 15 دقيقة عند تكرار 5 محاولات خاطئة.</w:t>
      </w:r>
    </w:p>
    <w:p w14:paraId="77DFEA91"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مكافحة الهجمات: </w:t>
      </w:r>
      <w:r>
        <w:rPr>
          <w:rFonts w:ascii="Arial" w:hAnsi="Arial" w:cs="Arial"/>
          <w:color w:val="1A202C"/>
          <w:sz w:val="20"/>
          <w:rtl/>
        </w:rPr>
        <w:t>تحديد معدل الطلبات (Rate Limiting): تطبيق حدود صارمة لمنع الهجمات الموجهة (3 محاولات تسجيل دخول لكل 15 دقيقة، 3 محاولات إرسال OTP لكل 10 دقائق، و10 طلبات إنشاء جلسة دفع لكل 10 دقائق).</w:t>
      </w:r>
    </w:p>
    <w:p w14:paraId="6436B89B"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حماية المدفوعات: </w:t>
      </w:r>
      <w:r>
        <w:rPr>
          <w:rFonts w:ascii="Arial" w:hAnsi="Arial" w:cs="Arial"/>
          <w:color w:val="1A202C"/>
          <w:sz w:val="20"/>
          <w:rtl/>
        </w:rPr>
        <w:t>بوابات الدفع الآمنة: لا يتم استقبال أو تخزين أي بيانات للبطاقات الائتمانية نهائياً في خوادم PsyAI، وتتم جميع المعاملات عبر بوابة الدفع المستضافة Visa Hosted Checkout مع التحقق من توقيع الـ Webhook وعناوين IP المصرحة.</w:t>
      </w:r>
    </w:p>
    <w:p w14:paraId="2254FCEF" w14:textId="77777777" w:rsidR="009C733C" w:rsidRDefault="00000000" w:rsidP="00BD07C6">
      <w:pPr>
        <w:keepNext/>
        <w:pBdr>
          <w:bottom w:val="single" w:sz="12" w:space="4" w:color="1B365D"/>
        </w:pBdr>
        <w:bidi/>
        <w:spacing w:before="320" w:after="120"/>
      </w:pPr>
      <w:r>
        <w:rPr>
          <w:rFonts w:ascii="Arial" w:hAnsi="Arial" w:cs="Arial"/>
          <w:b/>
          <w:color w:val="1B365D"/>
          <w:sz w:val="30"/>
          <w:rtl/>
        </w:rPr>
        <w:t>القسم الثالث: دليل واجهات برمجة التطبيقات (API Endpoints)</w:t>
      </w:r>
    </w:p>
    <w:p w14:paraId="31782282" w14:textId="77777777" w:rsidR="009C733C" w:rsidRDefault="00000000" w:rsidP="00BD07C6">
      <w:pPr>
        <w:keepNext/>
        <w:bidi/>
        <w:spacing w:before="240" w:after="80"/>
      </w:pPr>
      <w:r>
        <w:rPr>
          <w:rFonts w:ascii="Arial" w:hAnsi="Arial" w:cs="Arial"/>
          <w:b/>
          <w:color w:val="2B6CB0"/>
          <w:sz w:val="25"/>
          <w:rtl/>
        </w:rPr>
        <w:t>1. واجهات المصادقة والحساب (/api/auth)</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43"/>
        <w:gridCol w:w="3028"/>
        <w:gridCol w:w="2017"/>
        <w:gridCol w:w="3317"/>
      </w:tblGrid>
      <w:tr w:rsidR="009C733C" w14:paraId="2FE31A8E" w14:textId="77777777">
        <w:trPr>
          <w:tblHeader/>
          <w:jc w:val="center"/>
        </w:trPr>
        <w:tc>
          <w:tcPr>
            <w:tcW w:w="1296" w:type="dxa"/>
            <w:shd w:val="clear" w:color="auto" w:fill="1E3A8A"/>
            <w:tcMar>
              <w:top w:w="100" w:type="dxa"/>
              <w:left w:w="100" w:type="dxa"/>
              <w:bottom w:w="100" w:type="dxa"/>
              <w:right w:w="100" w:type="dxa"/>
            </w:tcMar>
          </w:tcPr>
          <w:p w14:paraId="68D0AC37" w14:textId="77777777" w:rsidR="009C733C" w:rsidRDefault="00000000" w:rsidP="00BD07C6">
            <w:pPr>
              <w:bidi/>
            </w:pPr>
            <w:r>
              <w:rPr>
                <w:rFonts w:ascii="Arial" w:hAnsi="Arial" w:cs="Arial"/>
                <w:b/>
                <w:color w:val="FFFFFF"/>
                <w:sz w:val="19"/>
                <w:rtl/>
              </w:rPr>
              <w:t>المنهج</w:t>
            </w:r>
          </w:p>
        </w:tc>
        <w:tc>
          <w:tcPr>
            <w:tcW w:w="3168" w:type="dxa"/>
            <w:shd w:val="clear" w:color="auto" w:fill="1E3A8A"/>
            <w:tcMar>
              <w:top w:w="100" w:type="dxa"/>
              <w:left w:w="100" w:type="dxa"/>
              <w:bottom w:w="100" w:type="dxa"/>
              <w:right w:w="100" w:type="dxa"/>
            </w:tcMar>
          </w:tcPr>
          <w:p w14:paraId="286BB5C4" w14:textId="77777777" w:rsidR="009C733C" w:rsidRDefault="00000000" w:rsidP="00BD07C6">
            <w:pPr>
              <w:bidi/>
            </w:pPr>
            <w:r>
              <w:rPr>
                <w:rFonts w:ascii="Arial" w:hAnsi="Arial" w:cs="Arial"/>
                <w:b/>
                <w:color w:val="FFFFFF"/>
                <w:sz w:val="19"/>
                <w:rtl/>
              </w:rPr>
              <w:t>المسار</w:t>
            </w:r>
          </w:p>
        </w:tc>
        <w:tc>
          <w:tcPr>
            <w:tcW w:w="2160" w:type="dxa"/>
            <w:shd w:val="clear" w:color="auto" w:fill="1E3A8A"/>
            <w:tcMar>
              <w:top w:w="100" w:type="dxa"/>
              <w:left w:w="100" w:type="dxa"/>
              <w:bottom w:w="100" w:type="dxa"/>
              <w:right w:w="100" w:type="dxa"/>
            </w:tcMar>
          </w:tcPr>
          <w:p w14:paraId="4728D660" w14:textId="77777777" w:rsidR="009C733C" w:rsidRDefault="00000000" w:rsidP="00BD07C6">
            <w:pPr>
              <w:bidi/>
            </w:pPr>
            <w:r>
              <w:rPr>
                <w:rFonts w:ascii="Arial" w:hAnsi="Arial" w:cs="Arial"/>
                <w:b/>
                <w:color w:val="FFFFFF"/>
                <w:sz w:val="19"/>
                <w:rtl/>
              </w:rPr>
              <w:t>الحماية</w:t>
            </w:r>
          </w:p>
        </w:tc>
        <w:tc>
          <w:tcPr>
            <w:tcW w:w="3600" w:type="dxa"/>
            <w:shd w:val="clear" w:color="auto" w:fill="1E3A8A"/>
            <w:tcMar>
              <w:top w:w="100" w:type="dxa"/>
              <w:left w:w="100" w:type="dxa"/>
              <w:bottom w:w="100" w:type="dxa"/>
              <w:right w:w="100" w:type="dxa"/>
            </w:tcMar>
          </w:tcPr>
          <w:p w14:paraId="04B5073B" w14:textId="77777777" w:rsidR="009C733C" w:rsidRDefault="00000000" w:rsidP="00BD07C6">
            <w:pPr>
              <w:bidi/>
            </w:pPr>
            <w:r>
              <w:rPr>
                <w:rFonts w:ascii="Arial" w:hAnsi="Arial" w:cs="Arial"/>
                <w:b/>
                <w:color w:val="FFFFFF"/>
                <w:sz w:val="19"/>
                <w:rtl/>
              </w:rPr>
              <w:t>الوصف والوظيفة</w:t>
            </w:r>
          </w:p>
        </w:tc>
      </w:tr>
      <w:tr w:rsidR="009C733C" w14:paraId="0CD08DFD" w14:textId="77777777">
        <w:trPr>
          <w:jc w:val="center"/>
        </w:trPr>
        <w:tc>
          <w:tcPr>
            <w:tcW w:w="1296" w:type="dxa"/>
            <w:shd w:val="clear" w:color="auto" w:fill="FFFFFF"/>
            <w:tcMar>
              <w:top w:w="80" w:type="dxa"/>
              <w:left w:w="100" w:type="dxa"/>
              <w:bottom w:w="80" w:type="dxa"/>
              <w:right w:w="100" w:type="dxa"/>
            </w:tcMar>
          </w:tcPr>
          <w:p w14:paraId="367E954D"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FFFFF"/>
            <w:tcMar>
              <w:top w:w="80" w:type="dxa"/>
              <w:left w:w="100" w:type="dxa"/>
              <w:bottom w:w="80" w:type="dxa"/>
              <w:right w:w="100" w:type="dxa"/>
            </w:tcMar>
          </w:tcPr>
          <w:p w14:paraId="31326B0A" w14:textId="77777777" w:rsidR="009C733C" w:rsidRDefault="00000000" w:rsidP="00BD07C6">
            <w:pPr>
              <w:bidi/>
              <w:spacing w:before="20" w:after="20"/>
            </w:pPr>
            <w:r>
              <w:rPr>
                <w:rFonts w:ascii="Arial" w:hAnsi="Arial" w:cs="Arial"/>
                <w:color w:val="1A202C"/>
                <w:sz w:val="18"/>
                <w:rtl/>
              </w:rPr>
              <w:t>/api/auth/send-otp</w:t>
            </w:r>
          </w:p>
        </w:tc>
        <w:tc>
          <w:tcPr>
            <w:tcW w:w="2160" w:type="dxa"/>
            <w:shd w:val="clear" w:color="auto" w:fill="FFFFFF"/>
            <w:tcMar>
              <w:top w:w="80" w:type="dxa"/>
              <w:left w:w="100" w:type="dxa"/>
              <w:bottom w:w="80" w:type="dxa"/>
              <w:right w:w="100" w:type="dxa"/>
            </w:tcMar>
          </w:tcPr>
          <w:p w14:paraId="76411DB8" w14:textId="77777777" w:rsidR="009C733C" w:rsidRDefault="00000000" w:rsidP="00BD07C6">
            <w:pPr>
              <w:bidi/>
              <w:spacing w:before="20" w:after="20"/>
            </w:pPr>
            <w:r>
              <w:rPr>
                <w:rFonts w:ascii="Arial" w:hAnsi="Arial" w:cs="Arial"/>
                <w:color w:val="1A202C"/>
                <w:sz w:val="18"/>
                <w:rtl/>
              </w:rPr>
              <w:t>مفتوح (Rate Limit)</w:t>
            </w:r>
          </w:p>
        </w:tc>
        <w:tc>
          <w:tcPr>
            <w:tcW w:w="3600" w:type="dxa"/>
            <w:shd w:val="clear" w:color="auto" w:fill="FFFFFF"/>
            <w:tcMar>
              <w:top w:w="80" w:type="dxa"/>
              <w:left w:w="100" w:type="dxa"/>
              <w:bottom w:w="80" w:type="dxa"/>
              <w:right w:w="100" w:type="dxa"/>
            </w:tcMar>
          </w:tcPr>
          <w:p w14:paraId="3B1E19CD" w14:textId="77777777" w:rsidR="009C733C" w:rsidRDefault="00000000" w:rsidP="00BD07C6">
            <w:pPr>
              <w:bidi/>
              <w:spacing w:before="20" w:after="20"/>
            </w:pPr>
            <w:r>
              <w:rPr>
                <w:rFonts w:ascii="Arial" w:hAnsi="Arial" w:cs="Arial"/>
                <w:color w:val="1A202C"/>
                <w:sz w:val="18"/>
                <w:rtl/>
              </w:rPr>
              <w:t>إرسال رمز تحقق مؤقت 6 أرقام عبر واتساب</w:t>
            </w:r>
          </w:p>
        </w:tc>
      </w:tr>
      <w:tr w:rsidR="009C733C" w14:paraId="66C143B0" w14:textId="77777777">
        <w:trPr>
          <w:jc w:val="center"/>
        </w:trPr>
        <w:tc>
          <w:tcPr>
            <w:tcW w:w="1296" w:type="dxa"/>
            <w:shd w:val="clear" w:color="auto" w:fill="F8FAFC"/>
            <w:tcMar>
              <w:top w:w="80" w:type="dxa"/>
              <w:left w:w="100" w:type="dxa"/>
              <w:bottom w:w="80" w:type="dxa"/>
              <w:right w:w="100" w:type="dxa"/>
            </w:tcMar>
          </w:tcPr>
          <w:p w14:paraId="37E3E573"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8FAFC"/>
            <w:tcMar>
              <w:top w:w="80" w:type="dxa"/>
              <w:left w:w="100" w:type="dxa"/>
              <w:bottom w:w="80" w:type="dxa"/>
              <w:right w:w="100" w:type="dxa"/>
            </w:tcMar>
          </w:tcPr>
          <w:p w14:paraId="3CE62BA5" w14:textId="77777777" w:rsidR="009C733C" w:rsidRDefault="00000000" w:rsidP="00BD07C6">
            <w:pPr>
              <w:bidi/>
              <w:spacing w:before="20" w:after="20"/>
            </w:pPr>
            <w:r>
              <w:rPr>
                <w:rFonts w:ascii="Arial" w:hAnsi="Arial" w:cs="Arial"/>
                <w:color w:val="1A202C"/>
                <w:sz w:val="18"/>
                <w:rtl/>
              </w:rPr>
              <w:t>/api/auth/verify-otp</w:t>
            </w:r>
          </w:p>
        </w:tc>
        <w:tc>
          <w:tcPr>
            <w:tcW w:w="2160" w:type="dxa"/>
            <w:shd w:val="clear" w:color="auto" w:fill="F8FAFC"/>
            <w:tcMar>
              <w:top w:w="80" w:type="dxa"/>
              <w:left w:w="100" w:type="dxa"/>
              <w:bottom w:w="80" w:type="dxa"/>
              <w:right w:w="100" w:type="dxa"/>
            </w:tcMar>
          </w:tcPr>
          <w:p w14:paraId="65251BA0" w14:textId="77777777" w:rsidR="009C733C" w:rsidRDefault="00000000" w:rsidP="00BD07C6">
            <w:pPr>
              <w:bidi/>
              <w:spacing w:before="20" w:after="20"/>
            </w:pPr>
            <w:r>
              <w:rPr>
                <w:rFonts w:ascii="Arial" w:hAnsi="Arial" w:cs="Arial"/>
                <w:color w:val="1A202C"/>
                <w:sz w:val="18"/>
                <w:rtl/>
              </w:rPr>
              <w:t>مفتوح</w:t>
            </w:r>
          </w:p>
        </w:tc>
        <w:tc>
          <w:tcPr>
            <w:tcW w:w="3600" w:type="dxa"/>
            <w:shd w:val="clear" w:color="auto" w:fill="F8FAFC"/>
            <w:tcMar>
              <w:top w:w="80" w:type="dxa"/>
              <w:left w:w="100" w:type="dxa"/>
              <w:bottom w:w="80" w:type="dxa"/>
              <w:right w:w="100" w:type="dxa"/>
            </w:tcMar>
          </w:tcPr>
          <w:p w14:paraId="5BA1BC4A" w14:textId="77777777" w:rsidR="009C733C" w:rsidRDefault="00000000" w:rsidP="00BD07C6">
            <w:pPr>
              <w:bidi/>
              <w:spacing w:before="20" w:after="20"/>
            </w:pPr>
            <w:r>
              <w:rPr>
                <w:rFonts w:ascii="Arial" w:hAnsi="Arial" w:cs="Arial"/>
                <w:color w:val="1A202C"/>
                <w:sz w:val="18"/>
                <w:rtl/>
              </w:rPr>
              <w:t>التحقق من صحة الرمز وتأكيد ملكية رقم الهاتف</w:t>
            </w:r>
          </w:p>
        </w:tc>
      </w:tr>
      <w:tr w:rsidR="009C733C" w14:paraId="72BD5692" w14:textId="77777777">
        <w:trPr>
          <w:jc w:val="center"/>
        </w:trPr>
        <w:tc>
          <w:tcPr>
            <w:tcW w:w="1296" w:type="dxa"/>
            <w:shd w:val="clear" w:color="auto" w:fill="FFFFFF"/>
            <w:tcMar>
              <w:top w:w="80" w:type="dxa"/>
              <w:left w:w="100" w:type="dxa"/>
              <w:bottom w:w="80" w:type="dxa"/>
              <w:right w:w="100" w:type="dxa"/>
            </w:tcMar>
          </w:tcPr>
          <w:p w14:paraId="1F4EAADB"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FFFFF"/>
            <w:tcMar>
              <w:top w:w="80" w:type="dxa"/>
              <w:left w:w="100" w:type="dxa"/>
              <w:bottom w:w="80" w:type="dxa"/>
              <w:right w:w="100" w:type="dxa"/>
            </w:tcMar>
          </w:tcPr>
          <w:p w14:paraId="27FD46F6" w14:textId="77777777" w:rsidR="009C733C" w:rsidRDefault="00000000" w:rsidP="00BD07C6">
            <w:pPr>
              <w:bidi/>
              <w:spacing w:before="20" w:after="20"/>
            </w:pPr>
            <w:r>
              <w:rPr>
                <w:rFonts w:ascii="Arial" w:hAnsi="Arial" w:cs="Arial"/>
                <w:color w:val="1A202C"/>
                <w:sz w:val="18"/>
                <w:rtl/>
              </w:rPr>
              <w:t>/api/auth/register</w:t>
            </w:r>
          </w:p>
        </w:tc>
        <w:tc>
          <w:tcPr>
            <w:tcW w:w="2160" w:type="dxa"/>
            <w:shd w:val="clear" w:color="auto" w:fill="FFFFFF"/>
            <w:tcMar>
              <w:top w:w="80" w:type="dxa"/>
              <w:left w:w="100" w:type="dxa"/>
              <w:bottom w:w="80" w:type="dxa"/>
              <w:right w:w="100" w:type="dxa"/>
            </w:tcMar>
          </w:tcPr>
          <w:p w14:paraId="3A981612" w14:textId="77777777" w:rsidR="009C733C" w:rsidRDefault="00000000" w:rsidP="00BD07C6">
            <w:pPr>
              <w:bidi/>
              <w:spacing w:before="20" w:after="20"/>
            </w:pPr>
            <w:r>
              <w:rPr>
                <w:rFonts w:ascii="Arial" w:hAnsi="Arial" w:cs="Arial"/>
                <w:color w:val="1A202C"/>
                <w:sz w:val="18"/>
                <w:rtl/>
              </w:rPr>
              <w:t>مفتوح</w:t>
            </w:r>
          </w:p>
        </w:tc>
        <w:tc>
          <w:tcPr>
            <w:tcW w:w="3600" w:type="dxa"/>
            <w:shd w:val="clear" w:color="auto" w:fill="FFFFFF"/>
            <w:tcMar>
              <w:top w:w="80" w:type="dxa"/>
              <w:left w:w="100" w:type="dxa"/>
              <w:bottom w:w="80" w:type="dxa"/>
              <w:right w:w="100" w:type="dxa"/>
            </w:tcMar>
          </w:tcPr>
          <w:p w14:paraId="77938E0C" w14:textId="77777777" w:rsidR="009C733C" w:rsidRDefault="00000000" w:rsidP="00BD07C6">
            <w:pPr>
              <w:bidi/>
              <w:spacing w:before="20" w:after="20"/>
            </w:pPr>
            <w:r>
              <w:rPr>
                <w:rFonts w:ascii="Arial" w:hAnsi="Arial" w:cs="Arial"/>
                <w:color w:val="1A202C"/>
                <w:sz w:val="18"/>
                <w:rtl/>
              </w:rPr>
              <w:t>إنشاء حساب مستخدم جديد وتشفير بياناته الشخصية</w:t>
            </w:r>
          </w:p>
        </w:tc>
      </w:tr>
      <w:tr w:rsidR="009C733C" w14:paraId="02F54ADD" w14:textId="77777777">
        <w:trPr>
          <w:jc w:val="center"/>
        </w:trPr>
        <w:tc>
          <w:tcPr>
            <w:tcW w:w="1296" w:type="dxa"/>
            <w:shd w:val="clear" w:color="auto" w:fill="F8FAFC"/>
            <w:tcMar>
              <w:top w:w="80" w:type="dxa"/>
              <w:left w:w="100" w:type="dxa"/>
              <w:bottom w:w="80" w:type="dxa"/>
              <w:right w:w="100" w:type="dxa"/>
            </w:tcMar>
          </w:tcPr>
          <w:p w14:paraId="64AF14C0"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8FAFC"/>
            <w:tcMar>
              <w:top w:w="80" w:type="dxa"/>
              <w:left w:w="100" w:type="dxa"/>
              <w:bottom w:w="80" w:type="dxa"/>
              <w:right w:w="100" w:type="dxa"/>
            </w:tcMar>
          </w:tcPr>
          <w:p w14:paraId="2BBBF161" w14:textId="77777777" w:rsidR="009C733C" w:rsidRDefault="00000000" w:rsidP="00BD07C6">
            <w:pPr>
              <w:bidi/>
              <w:spacing w:before="20" w:after="20"/>
            </w:pPr>
            <w:r>
              <w:rPr>
                <w:rFonts w:ascii="Arial" w:hAnsi="Arial" w:cs="Arial"/>
                <w:color w:val="1A202C"/>
                <w:sz w:val="18"/>
                <w:rtl/>
              </w:rPr>
              <w:t>/api/auth/login</w:t>
            </w:r>
          </w:p>
        </w:tc>
        <w:tc>
          <w:tcPr>
            <w:tcW w:w="2160" w:type="dxa"/>
            <w:shd w:val="clear" w:color="auto" w:fill="F8FAFC"/>
            <w:tcMar>
              <w:top w:w="80" w:type="dxa"/>
              <w:left w:w="100" w:type="dxa"/>
              <w:bottom w:w="80" w:type="dxa"/>
              <w:right w:w="100" w:type="dxa"/>
            </w:tcMar>
          </w:tcPr>
          <w:p w14:paraId="6427D1BB" w14:textId="77777777" w:rsidR="009C733C" w:rsidRDefault="00000000" w:rsidP="00BD07C6">
            <w:pPr>
              <w:bidi/>
              <w:spacing w:before="20" w:after="20"/>
            </w:pPr>
            <w:r>
              <w:rPr>
                <w:rFonts w:ascii="Arial" w:hAnsi="Arial" w:cs="Arial"/>
                <w:color w:val="1A202C"/>
                <w:sz w:val="18"/>
                <w:rtl/>
              </w:rPr>
              <w:t>مفتوح (Rate Limit)</w:t>
            </w:r>
          </w:p>
        </w:tc>
        <w:tc>
          <w:tcPr>
            <w:tcW w:w="3600" w:type="dxa"/>
            <w:shd w:val="clear" w:color="auto" w:fill="F8FAFC"/>
            <w:tcMar>
              <w:top w:w="80" w:type="dxa"/>
              <w:left w:w="100" w:type="dxa"/>
              <w:bottom w:w="80" w:type="dxa"/>
              <w:right w:w="100" w:type="dxa"/>
            </w:tcMar>
          </w:tcPr>
          <w:p w14:paraId="66A5D550" w14:textId="77777777" w:rsidR="009C733C" w:rsidRDefault="00000000" w:rsidP="00BD07C6">
            <w:pPr>
              <w:bidi/>
              <w:spacing w:before="20" w:after="20"/>
            </w:pPr>
            <w:r>
              <w:rPr>
                <w:rFonts w:ascii="Arial" w:hAnsi="Arial" w:cs="Arial"/>
                <w:color w:val="1A202C"/>
                <w:sz w:val="18"/>
                <w:rtl/>
              </w:rPr>
              <w:t>تسجيل الدخول بالبريد أو الهاتف وإصدار الـ JWT</w:t>
            </w:r>
          </w:p>
        </w:tc>
      </w:tr>
      <w:tr w:rsidR="009C733C" w14:paraId="20F175A0" w14:textId="77777777">
        <w:trPr>
          <w:jc w:val="center"/>
        </w:trPr>
        <w:tc>
          <w:tcPr>
            <w:tcW w:w="1296" w:type="dxa"/>
            <w:shd w:val="clear" w:color="auto" w:fill="FFFFFF"/>
            <w:tcMar>
              <w:top w:w="80" w:type="dxa"/>
              <w:left w:w="100" w:type="dxa"/>
              <w:bottom w:w="80" w:type="dxa"/>
              <w:right w:w="100" w:type="dxa"/>
            </w:tcMar>
          </w:tcPr>
          <w:p w14:paraId="1745A9E0"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FFFFF"/>
            <w:tcMar>
              <w:top w:w="80" w:type="dxa"/>
              <w:left w:w="100" w:type="dxa"/>
              <w:bottom w:w="80" w:type="dxa"/>
              <w:right w:w="100" w:type="dxa"/>
            </w:tcMar>
          </w:tcPr>
          <w:p w14:paraId="6692A295" w14:textId="77777777" w:rsidR="009C733C" w:rsidRDefault="00000000" w:rsidP="00BD07C6">
            <w:pPr>
              <w:bidi/>
              <w:spacing w:before="20" w:after="20"/>
            </w:pPr>
            <w:r>
              <w:rPr>
                <w:rFonts w:ascii="Arial" w:hAnsi="Arial" w:cs="Arial"/>
                <w:color w:val="1A202C"/>
                <w:sz w:val="18"/>
                <w:rtl/>
              </w:rPr>
              <w:t>/api/auth/google</w:t>
            </w:r>
          </w:p>
        </w:tc>
        <w:tc>
          <w:tcPr>
            <w:tcW w:w="2160" w:type="dxa"/>
            <w:shd w:val="clear" w:color="auto" w:fill="FFFFFF"/>
            <w:tcMar>
              <w:top w:w="80" w:type="dxa"/>
              <w:left w:w="100" w:type="dxa"/>
              <w:bottom w:w="80" w:type="dxa"/>
              <w:right w:w="100" w:type="dxa"/>
            </w:tcMar>
          </w:tcPr>
          <w:p w14:paraId="2274256B" w14:textId="77777777" w:rsidR="009C733C" w:rsidRDefault="00000000" w:rsidP="00BD07C6">
            <w:pPr>
              <w:bidi/>
              <w:spacing w:before="20" w:after="20"/>
            </w:pPr>
            <w:r>
              <w:rPr>
                <w:rFonts w:ascii="Arial" w:hAnsi="Arial" w:cs="Arial"/>
                <w:color w:val="1A202C"/>
                <w:sz w:val="18"/>
                <w:rtl/>
              </w:rPr>
              <w:t>مفتوح (Rate Limit)</w:t>
            </w:r>
          </w:p>
        </w:tc>
        <w:tc>
          <w:tcPr>
            <w:tcW w:w="3600" w:type="dxa"/>
            <w:shd w:val="clear" w:color="auto" w:fill="FFFFFF"/>
            <w:tcMar>
              <w:top w:w="80" w:type="dxa"/>
              <w:left w:w="100" w:type="dxa"/>
              <w:bottom w:w="80" w:type="dxa"/>
              <w:right w:w="100" w:type="dxa"/>
            </w:tcMar>
          </w:tcPr>
          <w:p w14:paraId="5CCC33F0" w14:textId="77777777" w:rsidR="009C733C" w:rsidRDefault="00000000" w:rsidP="00BD07C6">
            <w:pPr>
              <w:bidi/>
              <w:spacing w:before="20" w:after="20"/>
            </w:pPr>
            <w:r>
              <w:rPr>
                <w:rFonts w:ascii="Arial" w:hAnsi="Arial" w:cs="Arial"/>
                <w:color w:val="1A202C"/>
                <w:sz w:val="18"/>
                <w:rtl/>
              </w:rPr>
              <w:t>المصادقة السريعة عبر Google OAuth</w:t>
            </w:r>
          </w:p>
        </w:tc>
      </w:tr>
      <w:tr w:rsidR="009C733C" w14:paraId="6AFAD387" w14:textId="77777777">
        <w:trPr>
          <w:jc w:val="center"/>
        </w:trPr>
        <w:tc>
          <w:tcPr>
            <w:tcW w:w="1296" w:type="dxa"/>
            <w:shd w:val="clear" w:color="auto" w:fill="F8FAFC"/>
            <w:tcMar>
              <w:top w:w="80" w:type="dxa"/>
              <w:left w:w="100" w:type="dxa"/>
              <w:bottom w:w="80" w:type="dxa"/>
              <w:right w:w="100" w:type="dxa"/>
            </w:tcMar>
          </w:tcPr>
          <w:p w14:paraId="6A3A4321"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8FAFC"/>
            <w:tcMar>
              <w:top w:w="80" w:type="dxa"/>
              <w:left w:w="100" w:type="dxa"/>
              <w:bottom w:w="80" w:type="dxa"/>
              <w:right w:w="100" w:type="dxa"/>
            </w:tcMar>
          </w:tcPr>
          <w:p w14:paraId="582E382E" w14:textId="77777777" w:rsidR="009C733C" w:rsidRDefault="00000000" w:rsidP="00BD07C6">
            <w:pPr>
              <w:bidi/>
              <w:spacing w:before="20" w:after="20"/>
            </w:pPr>
            <w:r>
              <w:rPr>
                <w:rFonts w:ascii="Arial" w:hAnsi="Arial" w:cs="Arial"/>
                <w:color w:val="1A202C"/>
                <w:sz w:val="18"/>
                <w:rtl/>
              </w:rPr>
              <w:t>/api/auth/forgot-password</w:t>
            </w:r>
          </w:p>
        </w:tc>
        <w:tc>
          <w:tcPr>
            <w:tcW w:w="2160" w:type="dxa"/>
            <w:shd w:val="clear" w:color="auto" w:fill="F8FAFC"/>
            <w:tcMar>
              <w:top w:w="80" w:type="dxa"/>
              <w:left w:w="100" w:type="dxa"/>
              <w:bottom w:w="80" w:type="dxa"/>
              <w:right w:w="100" w:type="dxa"/>
            </w:tcMar>
          </w:tcPr>
          <w:p w14:paraId="002E2BD5" w14:textId="77777777" w:rsidR="009C733C" w:rsidRDefault="00000000" w:rsidP="00BD07C6">
            <w:pPr>
              <w:bidi/>
              <w:spacing w:before="20" w:after="20"/>
            </w:pPr>
            <w:r>
              <w:rPr>
                <w:rFonts w:ascii="Arial" w:hAnsi="Arial" w:cs="Arial"/>
                <w:color w:val="1A202C"/>
                <w:sz w:val="18"/>
                <w:rtl/>
              </w:rPr>
              <w:t>مفتوح (Rate Limit)</w:t>
            </w:r>
          </w:p>
        </w:tc>
        <w:tc>
          <w:tcPr>
            <w:tcW w:w="3600" w:type="dxa"/>
            <w:shd w:val="clear" w:color="auto" w:fill="F8FAFC"/>
            <w:tcMar>
              <w:top w:w="80" w:type="dxa"/>
              <w:left w:w="100" w:type="dxa"/>
              <w:bottom w:w="80" w:type="dxa"/>
              <w:right w:w="100" w:type="dxa"/>
            </w:tcMar>
          </w:tcPr>
          <w:p w14:paraId="06544C2B" w14:textId="77777777" w:rsidR="009C733C" w:rsidRDefault="00000000" w:rsidP="00BD07C6">
            <w:pPr>
              <w:bidi/>
              <w:spacing w:before="20" w:after="20"/>
            </w:pPr>
            <w:r>
              <w:rPr>
                <w:rFonts w:ascii="Arial" w:hAnsi="Arial" w:cs="Arial"/>
                <w:color w:val="1A202C"/>
                <w:sz w:val="18"/>
                <w:rtl/>
              </w:rPr>
              <w:t>طلب استعادة كلمة المرور وإرسال الرابط الآمن</w:t>
            </w:r>
          </w:p>
        </w:tc>
      </w:tr>
      <w:tr w:rsidR="009C733C" w14:paraId="7BB831B4" w14:textId="77777777">
        <w:trPr>
          <w:jc w:val="center"/>
        </w:trPr>
        <w:tc>
          <w:tcPr>
            <w:tcW w:w="1296" w:type="dxa"/>
            <w:shd w:val="clear" w:color="auto" w:fill="FFFFFF"/>
            <w:tcMar>
              <w:top w:w="80" w:type="dxa"/>
              <w:left w:w="100" w:type="dxa"/>
              <w:bottom w:w="80" w:type="dxa"/>
              <w:right w:w="100" w:type="dxa"/>
            </w:tcMar>
          </w:tcPr>
          <w:p w14:paraId="3391DC50"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FFFFF"/>
            <w:tcMar>
              <w:top w:w="80" w:type="dxa"/>
              <w:left w:w="100" w:type="dxa"/>
              <w:bottom w:w="80" w:type="dxa"/>
              <w:right w:w="100" w:type="dxa"/>
            </w:tcMar>
          </w:tcPr>
          <w:p w14:paraId="7DBDBCE7" w14:textId="77777777" w:rsidR="009C733C" w:rsidRDefault="00000000" w:rsidP="00BD07C6">
            <w:pPr>
              <w:bidi/>
              <w:spacing w:before="20" w:after="20"/>
            </w:pPr>
            <w:r>
              <w:rPr>
                <w:rFonts w:ascii="Arial" w:hAnsi="Arial" w:cs="Arial"/>
                <w:color w:val="1A202C"/>
                <w:sz w:val="18"/>
                <w:rtl/>
              </w:rPr>
              <w:t>/api/auth/reset-password</w:t>
            </w:r>
          </w:p>
        </w:tc>
        <w:tc>
          <w:tcPr>
            <w:tcW w:w="2160" w:type="dxa"/>
            <w:shd w:val="clear" w:color="auto" w:fill="FFFFFF"/>
            <w:tcMar>
              <w:top w:w="80" w:type="dxa"/>
              <w:left w:w="100" w:type="dxa"/>
              <w:bottom w:w="80" w:type="dxa"/>
              <w:right w:w="100" w:type="dxa"/>
            </w:tcMar>
          </w:tcPr>
          <w:p w14:paraId="7304F3EF" w14:textId="77777777" w:rsidR="009C733C" w:rsidRDefault="00000000" w:rsidP="00BD07C6">
            <w:pPr>
              <w:bidi/>
              <w:spacing w:before="20" w:after="20"/>
            </w:pPr>
            <w:r>
              <w:rPr>
                <w:rFonts w:ascii="Arial" w:hAnsi="Arial" w:cs="Arial"/>
                <w:color w:val="1A202C"/>
                <w:sz w:val="18"/>
                <w:rtl/>
              </w:rPr>
              <w:t>مفتوح (Rate Limit)</w:t>
            </w:r>
          </w:p>
        </w:tc>
        <w:tc>
          <w:tcPr>
            <w:tcW w:w="3600" w:type="dxa"/>
            <w:shd w:val="clear" w:color="auto" w:fill="FFFFFF"/>
            <w:tcMar>
              <w:top w:w="80" w:type="dxa"/>
              <w:left w:w="100" w:type="dxa"/>
              <w:bottom w:w="80" w:type="dxa"/>
              <w:right w:w="100" w:type="dxa"/>
            </w:tcMar>
          </w:tcPr>
          <w:p w14:paraId="200F0825" w14:textId="77777777" w:rsidR="009C733C" w:rsidRDefault="00000000" w:rsidP="00BD07C6">
            <w:pPr>
              <w:bidi/>
              <w:spacing w:before="20" w:after="20"/>
            </w:pPr>
            <w:r>
              <w:rPr>
                <w:rFonts w:ascii="Arial" w:hAnsi="Arial" w:cs="Arial"/>
                <w:color w:val="1A202C"/>
                <w:sz w:val="18"/>
                <w:rtl/>
              </w:rPr>
              <w:t>تعيين كلمة المرور الجديدة بواسطة رمز الاستعادة</w:t>
            </w:r>
          </w:p>
        </w:tc>
      </w:tr>
      <w:tr w:rsidR="009C733C" w14:paraId="0244D380" w14:textId="77777777">
        <w:trPr>
          <w:jc w:val="center"/>
        </w:trPr>
        <w:tc>
          <w:tcPr>
            <w:tcW w:w="1296" w:type="dxa"/>
            <w:shd w:val="clear" w:color="auto" w:fill="F8FAFC"/>
            <w:tcMar>
              <w:top w:w="80" w:type="dxa"/>
              <w:left w:w="100" w:type="dxa"/>
              <w:bottom w:w="80" w:type="dxa"/>
              <w:right w:w="100" w:type="dxa"/>
            </w:tcMar>
          </w:tcPr>
          <w:p w14:paraId="6457C46B"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8FAFC"/>
            <w:tcMar>
              <w:top w:w="80" w:type="dxa"/>
              <w:left w:w="100" w:type="dxa"/>
              <w:bottom w:w="80" w:type="dxa"/>
              <w:right w:w="100" w:type="dxa"/>
            </w:tcMar>
          </w:tcPr>
          <w:p w14:paraId="16172ACB" w14:textId="77777777" w:rsidR="009C733C" w:rsidRDefault="00000000" w:rsidP="00BD07C6">
            <w:pPr>
              <w:bidi/>
              <w:spacing w:before="20" w:after="20"/>
            </w:pPr>
            <w:r>
              <w:rPr>
                <w:rFonts w:ascii="Arial" w:hAnsi="Arial" w:cs="Arial"/>
                <w:color w:val="1A202C"/>
                <w:sz w:val="18"/>
                <w:rtl/>
              </w:rPr>
              <w:t>/api/auth/me</w:t>
            </w:r>
          </w:p>
        </w:tc>
        <w:tc>
          <w:tcPr>
            <w:tcW w:w="2160" w:type="dxa"/>
            <w:shd w:val="clear" w:color="auto" w:fill="F8FAFC"/>
            <w:tcMar>
              <w:top w:w="80" w:type="dxa"/>
              <w:left w:w="100" w:type="dxa"/>
              <w:bottom w:w="80" w:type="dxa"/>
              <w:right w:w="100" w:type="dxa"/>
            </w:tcMar>
          </w:tcPr>
          <w:p w14:paraId="11D17322" w14:textId="77777777" w:rsidR="009C733C" w:rsidRDefault="00000000" w:rsidP="00BD07C6">
            <w:pPr>
              <w:bidi/>
              <w:spacing w:before="20" w:after="20"/>
            </w:pPr>
            <w:r>
              <w:rPr>
                <w:rFonts w:ascii="Arial" w:hAnsi="Arial" w:cs="Arial"/>
                <w:color w:val="1A202C"/>
                <w:sz w:val="18"/>
                <w:rtl/>
              </w:rPr>
              <w:t>محمي (JWT)</w:t>
            </w:r>
          </w:p>
        </w:tc>
        <w:tc>
          <w:tcPr>
            <w:tcW w:w="3600" w:type="dxa"/>
            <w:shd w:val="clear" w:color="auto" w:fill="F8FAFC"/>
            <w:tcMar>
              <w:top w:w="80" w:type="dxa"/>
              <w:left w:w="100" w:type="dxa"/>
              <w:bottom w:w="80" w:type="dxa"/>
              <w:right w:w="100" w:type="dxa"/>
            </w:tcMar>
          </w:tcPr>
          <w:p w14:paraId="2B3A9A79" w14:textId="77777777" w:rsidR="009C733C" w:rsidRDefault="00000000" w:rsidP="00BD07C6">
            <w:pPr>
              <w:bidi/>
              <w:spacing w:before="20" w:after="20"/>
            </w:pPr>
            <w:r>
              <w:rPr>
                <w:rFonts w:ascii="Arial" w:hAnsi="Arial" w:cs="Arial"/>
                <w:color w:val="1A202C"/>
                <w:sz w:val="18"/>
                <w:rtl/>
              </w:rPr>
              <w:t>استرجاع الملف الشخصي الكامل للمستخدم المسجل</w:t>
            </w:r>
          </w:p>
        </w:tc>
      </w:tr>
      <w:tr w:rsidR="009C733C" w14:paraId="7CB12B22" w14:textId="77777777">
        <w:trPr>
          <w:jc w:val="center"/>
        </w:trPr>
        <w:tc>
          <w:tcPr>
            <w:tcW w:w="1296" w:type="dxa"/>
            <w:shd w:val="clear" w:color="auto" w:fill="FFFFFF"/>
            <w:tcMar>
              <w:top w:w="80" w:type="dxa"/>
              <w:left w:w="100" w:type="dxa"/>
              <w:bottom w:w="80" w:type="dxa"/>
              <w:right w:w="100" w:type="dxa"/>
            </w:tcMar>
          </w:tcPr>
          <w:p w14:paraId="25728A2D"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FFFFF"/>
            <w:tcMar>
              <w:top w:w="80" w:type="dxa"/>
              <w:left w:w="100" w:type="dxa"/>
              <w:bottom w:w="80" w:type="dxa"/>
              <w:right w:w="100" w:type="dxa"/>
            </w:tcMar>
          </w:tcPr>
          <w:p w14:paraId="362BAE6D" w14:textId="77777777" w:rsidR="009C733C" w:rsidRDefault="00000000" w:rsidP="00BD07C6">
            <w:pPr>
              <w:bidi/>
              <w:spacing w:before="20" w:after="20"/>
            </w:pPr>
            <w:r>
              <w:rPr>
                <w:rFonts w:ascii="Arial" w:hAnsi="Arial" w:cs="Arial"/>
                <w:color w:val="1A202C"/>
                <w:sz w:val="18"/>
                <w:rtl/>
              </w:rPr>
              <w:t>/api/auth/config</w:t>
            </w:r>
          </w:p>
        </w:tc>
        <w:tc>
          <w:tcPr>
            <w:tcW w:w="2160" w:type="dxa"/>
            <w:shd w:val="clear" w:color="auto" w:fill="FFFFFF"/>
            <w:tcMar>
              <w:top w:w="80" w:type="dxa"/>
              <w:left w:w="100" w:type="dxa"/>
              <w:bottom w:w="80" w:type="dxa"/>
              <w:right w:w="100" w:type="dxa"/>
            </w:tcMar>
          </w:tcPr>
          <w:p w14:paraId="44CF606B" w14:textId="77777777" w:rsidR="009C733C" w:rsidRDefault="00000000" w:rsidP="00BD07C6">
            <w:pPr>
              <w:bidi/>
              <w:spacing w:before="20" w:after="20"/>
            </w:pPr>
            <w:r>
              <w:rPr>
                <w:rFonts w:ascii="Arial" w:hAnsi="Arial" w:cs="Arial"/>
                <w:color w:val="1A202C"/>
                <w:sz w:val="18"/>
                <w:rtl/>
              </w:rPr>
              <w:t>مفتوح</w:t>
            </w:r>
          </w:p>
        </w:tc>
        <w:tc>
          <w:tcPr>
            <w:tcW w:w="3600" w:type="dxa"/>
            <w:shd w:val="clear" w:color="auto" w:fill="FFFFFF"/>
            <w:tcMar>
              <w:top w:w="80" w:type="dxa"/>
              <w:left w:w="100" w:type="dxa"/>
              <w:bottom w:w="80" w:type="dxa"/>
              <w:right w:w="100" w:type="dxa"/>
            </w:tcMar>
          </w:tcPr>
          <w:p w14:paraId="62B2B406" w14:textId="77777777" w:rsidR="009C733C" w:rsidRDefault="00000000" w:rsidP="00BD07C6">
            <w:pPr>
              <w:bidi/>
              <w:spacing w:before="20" w:after="20"/>
            </w:pPr>
            <w:r>
              <w:rPr>
                <w:rFonts w:ascii="Arial" w:hAnsi="Arial" w:cs="Arial"/>
                <w:color w:val="1A202C"/>
                <w:sz w:val="18"/>
                <w:rtl/>
              </w:rPr>
              <w:t>استرجاع الإعدادات العامة العامة للواجهة الأمامية</w:t>
            </w:r>
          </w:p>
        </w:tc>
      </w:tr>
    </w:tbl>
    <w:p w14:paraId="33D0B934" w14:textId="77777777" w:rsidR="009C733C" w:rsidRDefault="009C733C" w:rsidP="00BD07C6">
      <w:pPr>
        <w:bidi/>
      </w:pPr>
    </w:p>
    <w:p w14:paraId="695DD17C" w14:textId="77777777" w:rsidR="009C733C" w:rsidRDefault="00000000" w:rsidP="00BD07C6">
      <w:pPr>
        <w:keepNext/>
        <w:bidi/>
        <w:spacing w:before="240" w:after="80"/>
      </w:pPr>
      <w:r>
        <w:rPr>
          <w:rFonts w:ascii="Arial" w:hAnsi="Arial" w:cs="Arial"/>
          <w:b/>
          <w:color w:val="2B6CB0"/>
          <w:sz w:val="25"/>
          <w:rtl/>
        </w:rPr>
        <w:t>2. الملف الشخصي وإدارة الحساب (/api/user)</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69"/>
        <w:gridCol w:w="3024"/>
        <w:gridCol w:w="2006"/>
        <w:gridCol w:w="3306"/>
      </w:tblGrid>
      <w:tr w:rsidR="009C733C" w14:paraId="314D1B6B" w14:textId="77777777">
        <w:trPr>
          <w:tblHeader/>
          <w:jc w:val="center"/>
        </w:trPr>
        <w:tc>
          <w:tcPr>
            <w:tcW w:w="1296" w:type="dxa"/>
            <w:shd w:val="clear" w:color="auto" w:fill="1E3A8A"/>
            <w:tcMar>
              <w:top w:w="100" w:type="dxa"/>
              <w:left w:w="100" w:type="dxa"/>
              <w:bottom w:w="100" w:type="dxa"/>
              <w:right w:w="100" w:type="dxa"/>
            </w:tcMar>
          </w:tcPr>
          <w:p w14:paraId="4F3A7AD5" w14:textId="77777777" w:rsidR="009C733C" w:rsidRDefault="00000000" w:rsidP="00BD07C6">
            <w:pPr>
              <w:bidi/>
            </w:pPr>
            <w:r>
              <w:rPr>
                <w:rFonts w:ascii="Arial" w:hAnsi="Arial" w:cs="Arial"/>
                <w:b/>
                <w:color w:val="FFFFFF"/>
                <w:sz w:val="19"/>
                <w:rtl/>
              </w:rPr>
              <w:t>المنهج</w:t>
            </w:r>
          </w:p>
        </w:tc>
        <w:tc>
          <w:tcPr>
            <w:tcW w:w="3168" w:type="dxa"/>
            <w:shd w:val="clear" w:color="auto" w:fill="1E3A8A"/>
            <w:tcMar>
              <w:top w:w="100" w:type="dxa"/>
              <w:left w:w="100" w:type="dxa"/>
              <w:bottom w:w="100" w:type="dxa"/>
              <w:right w:w="100" w:type="dxa"/>
            </w:tcMar>
          </w:tcPr>
          <w:p w14:paraId="11870FBA" w14:textId="77777777" w:rsidR="009C733C" w:rsidRDefault="00000000" w:rsidP="00BD07C6">
            <w:pPr>
              <w:bidi/>
            </w:pPr>
            <w:r>
              <w:rPr>
                <w:rFonts w:ascii="Arial" w:hAnsi="Arial" w:cs="Arial"/>
                <w:b/>
                <w:color w:val="FFFFFF"/>
                <w:sz w:val="19"/>
                <w:rtl/>
              </w:rPr>
              <w:t>المسار</w:t>
            </w:r>
          </w:p>
        </w:tc>
        <w:tc>
          <w:tcPr>
            <w:tcW w:w="2160" w:type="dxa"/>
            <w:shd w:val="clear" w:color="auto" w:fill="1E3A8A"/>
            <w:tcMar>
              <w:top w:w="100" w:type="dxa"/>
              <w:left w:w="100" w:type="dxa"/>
              <w:bottom w:w="100" w:type="dxa"/>
              <w:right w:w="100" w:type="dxa"/>
            </w:tcMar>
          </w:tcPr>
          <w:p w14:paraId="05731DF4" w14:textId="77777777" w:rsidR="009C733C" w:rsidRDefault="00000000" w:rsidP="00BD07C6">
            <w:pPr>
              <w:bidi/>
            </w:pPr>
            <w:r>
              <w:rPr>
                <w:rFonts w:ascii="Arial" w:hAnsi="Arial" w:cs="Arial"/>
                <w:b/>
                <w:color w:val="FFFFFF"/>
                <w:sz w:val="19"/>
                <w:rtl/>
              </w:rPr>
              <w:t>الحماية</w:t>
            </w:r>
          </w:p>
        </w:tc>
        <w:tc>
          <w:tcPr>
            <w:tcW w:w="3600" w:type="dxa"/>
            <w:shd w:val="clear" w:color="auto" w:fill="1E3A8A"/>
            <w:tcMar>
              <w:top w:w="100" w:type="dxa"/>
              <w:left w:w="100" w:type="dxa"/>
              <w:bottom w:w="100" w:type="dxa"/>
              <w:right w:w="100" w:type="dxa"/>
            </w:tcMar>
          </w:tcPr>
          <w:p w14:paraId="2C50C2C7" w14:textId="77777777" w:rsidR="009C733C" w:rsidRDefault="00000000" w:rsidP="00BD07C6">
            <w:pPr>
              <w:bidi/>
            </w:pPr>
            <w:r>
              <w:rPr>
                <w:rFonts w:ascii="Arial" w:hAnsi="Arial" w:cs="Arial"/>
                <w:b/>
                <w:color w:val="FFFFFF"/>
                <w:sz w:val="19"/>
                <w:rtl/>
              </w:rPr>
              <w:t>الوصف والوظيفة</w:t>
            </w:r>
          </w:p>
        </w:tc>
      </w:tr>
      <w:tr w:rsidR="009C733C" w14:paraId="2252AEA5" w14:textId="77777777">
        <w:trPr>
          <w:jc w:val="center"/>
        </w:trPr>
        <w:tc>
          <w:tcPr>
            <w:tcW w:w="1296" w:type="dxa"/>
            <w:shd w:val="clear" w:color="auto" w:fill="FFFFFF"/>
            <w:tcMar>
              <w:top w:w="80" w:type="dxa"/>
              <w:left w:w="100" w:type="dxa"/>
              <w:bottom w:w="80" w:type="dxa"/>
              <w:right w:w="100" w:type="dxa"/>
            </w:tcMar>
          </w:tcPr>
          <w:p w14:paraId="7621AA84"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FFFFF"/>
            <w:tcMar>
              <w:top w:w="80" w:type="dxa"/>
              <w:left w:w="100" w:type="dxa"/>
              <w:bottom w:w="80" w:type="dxa"/>
              <w:right w:w="100" w:type="dxa"/>
            </w:tcMar>
          </w:tcPr>
          <w:p w14:paraId="04977135" w14:textId="77777777" w:rsidR="009C733C" w:rsidRDefault="00000000" w:rsidP="00BD07C6">
            <w:pPr>
              <w:bidi/>
              <w:spacing w:before="20" w:after="20"/>
            </w:pPr>
            <w:r>
              <w:rPr>
                <w:rFonts w:ascii="Arial" w:hAnsi="Arial" w:cs="Arial"/>
                <w:color w:val="1A202C"/>
                <w:sz w:val="18"/>
                <w:rtl/>
              </w:rPr>
              <w:t>/api/user/profile</w:t>
            </w:r>
          </w:p>
        </w:tc>
        <w:tc>
          <w:tcPr>
            <w:tcW w:w="2160" w:type="dxa"/>
            <w:shd w:val="clear" w:color="auto" w:fill="FFFFFF"/>
            <w:tcMar>
              <w:top w:w="80" w:type="dxa"/>
              <w:left w:w="100" w:type="dxa"/>
              <w:bottom w:w="80" w:type="dxa"/>
              <w:right w:w="100" w:type="dxa"/>
            </w:tcMar>
          </w:tcPr>
          <w:p w14:paraId="40DEBD6B" w14:textId="77777777" w:rsidR="009C733C" w:rsidRDefault="00000000" w:rsidP="00BD07C6">
            <w:pPr>
              <w:bidi/>
              <w:spacing w:before="20" w:after="20"/>
            </w:pPr>
            <w:r>
              <w:rPr>
                <w:rFonts w:ascii="Arial" w:hAnsi="Arial" w:cs="Arial"/>
                <w:color w:val="1A202C"/>
                <w:sz w:val="18"/>
                <w:rtl/>
              </w:rPr>
              <w:t>محمي (JWT)</w:t>
            </w:r>
          </w:p>
        </w:tc>
        <w:tc>
          <w:tcPr>
            <w:tcW w:w="3600" w:type="dxa"/>
            <w:shd w:val="clear" w:color="auto" w:fill="FFFFFF"/>
            <w:tcMar>
              <w:top w:w="80" w:type="dxa"/>
              <w:left w:w="100" w:type="dxa"/>
              <w:bottom w:w="80" w:type="dxa"/>
              <w:right w:w="100" w:type="dxa"/>
            </w:tcMar>
          </w:tcPr>
          <w:p w14:paraId="3C15906E" w14:textId="77777777" w:rsidR="009C733C" w:rsidRDefault="00000000" w:rsidP="00BD07C6">
            <w:pPr>
              <w:bidi/>
              <w:spacing w:before="20" w:after="20"/>
            </w:pPr>
            <w:r>
              <w:rPr>
                <w:rFonts w:ascii="Arial" w:hAnsi="Arial" w:cs="Arial"/>
                <w:color w:val="1A202C"/>
                <w:sz w:val="18"/>
                <w:rtl/>
              </w:rPr>
              <w:t>استرجاع بيانات الملف الشخصي بعد فك تشفيرها</w:t>
            </w:r>
          </w:p>
        </w:tc>
      </w:tr>
      <w:tr w:rsidR="009C733C" w14:paraId="731AD6BF" w14:textId="77777777">
        <w:trPr>
          <w:jc w:val="center"/>
        </w:trPr>
        <w:tc>
          <w:tcPr>
            <w:tcW w:w="1296" w:type="dxa"/>
            <w:shd w:val="clear" w:color="auto" w:fill="F8FAFC"/>
            <w:tcMar>
              <w:top w:w="80" w:type="dxa"/>
              <w:left w:w="100" w:type="dxa"/>
              <w:bottom w:w="80" w:type="dxa"/>
              <w:right w:w="100" w:type="dxa"/>
            </w:tcMar>
          </w:tcPr>
          <w:p w14:paraId="5902ABE2" w14:textId="77777777" w:rsidR="009C733C" w:rsidRDefault="00000000" w:rsidP="00BD07C6">
            <w:pPr>
              <w:bidi/>
              <w:spacing w:before="20" w:after="20"/>
            </w:pPr>
            <w:r>
              <w:rPr>
                <w:rFonts w:ascii="Arial" w:hAnsi="Arial" w:cs="Arial"/>
                <w:b/>
                <w:color w:val="1B365D"/>
                <w:sz w:val="18"/>
                <w:rtl/>
              </w:rPr>
              <w:t>PUT</w:t>
            </w:r>
          </w:p>
        </w:tc>
        <w:tc>
          <w:tcPr>
            <w:tcW w:w="3168" w:type="dxa"/>
            <w:shd w:val="clear" w:color="auto" w:fill="F8FAFC"/>
            <w:tcMar>
              <w:top w:w="80" w:type="dxa"/>
              <w:left w:w="100" w:type="dxa"/>
              <w:bottom w:w="80" w:type="dxa"/>
              <w:right w:w="100" w:type="dxa"/>
            </w:tcMar>
          </w:tcPr>
          <w:p w14:paraId="5688E2EE" w14:textId="77777777" w:rsidR="009C733C" w:rsidRDefault="00000000" w:rsidP="00BD07C6">
            <w:pPr>
              <w:bidi/>
              <w:spacing w:before="20" w:after="20"/>
            </w:pPr>
            <w:r>
              <w:rPr>
                <w:rFonts w:ascii="Arial" w:hAnsi="Arial" w:cs="Arial"/>
                <w:color w:val="1A202C"/>
                <w:sz w:val="18"/>
                <w:rtl/>
              </w:rPr>
              <w:t>/api/user/profile</w:t>
            </w:r>
          </w:p>
        </w:tc>
        <w:tc>
          <w:tcPr>
            <w:tcW w:w="2160" w:type="dxa"/>
            <w:shd w:val="clear" w:color="auto" w:fill="F8FAFC"/>
            <w:tcMar>
              <w:top w:w="80" w:type="dxa"/>
              <w:left w:w="100" w:type="dxa"/>
              <w:bottom w:w="80" w:type="dxa"/>
              <w:right w:w="100" w:type="dxa"/>
            </w:tcMar>
          </w:tcPr>
          <w:p w14:paraId="5C769887" w14:textId="77777777" w:rsidR="009C733C" w:rsidRDefault="00000000" w:rsidP="00BD07C6">
            <w:pPr>
              <w:bidi/>
              <w:spacing w:before="20" w:after="20"/>
            </w:pPr>
            <w:r>
              <w:rPr>
                <w:rFonts w:ascii="Arial" w:hAnsi="Arial" w:cs="Arial"/>
                <w:color w:val="1A202C"/>
                <w:sz w:val="18"/>
                <w:rtl/>
              </w:rPr>
              <w:t>محمي (JWT)</w:t>
            </w:r>
          </w:p>
        </w:tc>
        <w:tc>
          <w:tcPr>
            <w:tcW w:w="3600" w:type="dxa"/>
            <w:shd w:val="clear" w:color="auto" w:fill="F8FAFC"/>
            <w:tcMar>
              <w:top w:w="80" w:type="dxa"/>
              <w:left w:w="100" w:type="dxa"/>
              <w:bottom w:w="80" w:type="dxa"/>
              <w:right w:w="100" w:type="dxa"/>
            </w:tcMar>
          </w:tcPr>
          <w:p w14:paraId="4CC66B9A" w14:textId="77777777" w:rsidR="009C733C" w:rsidRDefault="00000000" w:rsidP="00BD07C6">
            <w:pPr>
              <w:bidi/>
              <w:spacing w:before="20" w:after="20"/>
            </w:pPr>
            <w:r>
              <w:rPr>
                <w:rFonts w:ascii="Arial" w:hAnsi="Arial" w:cs="Arial"/>
                <w:color w:val="1A202C"/>
                <w:sz w:val="18"/>
                <w:rtl/>
              </w:rPr>
              <w:t>تحديث الاسم، التفضيلات، والحالة النفسية للمريض</w:t>
            </w:r>
          </w:p>
        </w:tc>
      </w:tr>
      <w:tr w:rsidR="009C733C" w14:paraId="759A4575" w14:textId="77777777">
        <w:trPr>
          <w:jc w:val="center"/>
        </w:trPr>
        <w:tc>
          <w:tcPr>
            <w:tcW w:w="1296" w:type="dxa"/>
            <w:shd w:val="clear" w:color="auto" w:fill="FFFFFF"/>
            <w:tcMar>
              <w:top w:w="80" w:type="dxa"/>
              <w:left w:w="100" w:type="dxa"/>
              <w:bottom w:w="80" w:type="dxa"/>
              <w:right w:w="100" w:type="dxa"/>
            </w:tcMar>
          </w:tcPr>
          <w:p w14:paraId="67AD5B7D"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FFFFF"/>
            <w:tcMar>
              <w:top w:w="80" w:type="dxa"/>
              <w:left w:w="100" w:type="dxa"/>
              <w:bottom w:w="80" w:type="dxa"/>
              <w:right w:w="100" w:type="dxa"/>
            </w:tcMar>
          </w:tcPr>
          <w:p w14:paraId="009BBF3A" w14:textId="77777777" w:rsidR="009C733C" w:rsidRDefault="00000000" w:rsidP="00BD07C6">
            <w:pPr>
              <w:bidi/>
              <w:spacing w:before="20" w:after="20"/>
            </w:pPr>
            <w:r>
              <w:rPr>
                <w:rFonts w:ascii="Arial" w:hAnsi="Arial" w:cs="Arial"/>
                <w:color w:val="1A202C"/>
                <w:sz w:val="18"/>
                <w:rtl/>
              </w:rPr>
              <w:t>/api/user/send-phone-otp</w:t>
            </w:r>
          </w:p>
        </w:tc>
        <w:tc>
          <w:tcPr>
            <w:tcW w:w="2160" w:type="dxa"/>
            <w:shd w:val="clear" w:color="auto" w:fill="FFFFFF"/>
            <w:tcMar>
              <w:top w:w="80" w:type="dxa"/>
              <w:left w:w="100" w:type="dxa"/>
              <w:bottom w:w="80" w:type="dxa"/>
              <w:right w:w="100" w:type="dxa"/>
            </w:tcMar>
          </w:tcPr>
          <w:p w14:paraId="7203CE5D" w14:textId="77777777" w:rsidR="009C733C" w:rsidRDefault="00000000" w:rsidP="00BD07C6">
            <w:pPr>
              <w:bidi/>
              <w:spacing w:before="20" w:after="20"/>
            </w:pPr>
            <w:r>
              <w:rPr>
                <w:rFonts w:ascii="Arial" w:hAnsi="Arial" w:cs="Arial"/>
                <w:color w:val="1A202C"/>
                <w:sz w:val="18"/>
                <w:rtl/>
              </w:rPr>
              <w:t>محمي (JWT + Rate)</w:t>
            </w:r>
          </w:p>
        </w:tc>
        <w:tc>
          <w:tcPr>
            <w:tcW w:w="3600" w:type="dxa"/>
            <w:shd w:val="clear" w:color="auto" w:fill="FFFFFF"/>
            <w:tcMar>
              <w:top w:w="80" w:type="dxa"/>
              <w:left w:w="100" w:type="dxa"/>
              <w:bottom w:w="80" w:type="dxa"/>
              <w:right w:w="100" w:type="dxa"/>
            </w:tcMar>
          </w:tcPr>
          <w:p w14:paraId="1710ABC4" w14:textId="77777777" w:rsidR="009C733C" w:rsidRDefault="00000000" w:rsidP="00BD07C6">
            <w:pPr>
              <w:bidi/>
              <w:spacing w:before="20" w:after="20"/>
            </w:pPr>
            <w:r>
              <w:rPr>
                <w:rFonts w:ascii="Arial" w:hAnsi="Arial" w:cs="Arial"/>
                <w:color w:val="1A202C"/>
                <w:sz w:val="18"/>
                <w:rtl/>
              </w:rPr>
              <w:t>إرسال رمز تحقق لتحديث رقم الهاتف المعتمد</w:t>
            </w:r>
          </w:p>
        </w:tc>
      </w:tr>
      <w:tr w:rsidR="009C733C" w14:paraId="1BE95ACD" w14:textId="77777777">
        <w:trPr>
          <w:jc w:val="center"/>
        </w:trPr>
        <w:tc>
          <w:tcPr>
            <w:tcW w:w="1296" w:type="dxa"/>
            <w:shd w:val="clear" w:color="auto" w:fill="F8FAFC"/>
            <w:tcMar>
              <w:top w:w="80" w:type="dxa"/>
              <w:left w:w="100" w:type="dxa"/>
              <w:bottom w:w="80" w:type="dxa"/>
              <w:right w:w="100" w:type="dxa"/>
            </w:tcMar>
          </w:tcPr>
          <w:p w14:paraId="3A678FBE"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8FAFC"/>
            <w:tcMar>
              <w:top w:w="80" w:type="dxa"/>
              <w:left w:w="100" w:type="dxa"/>
              <w:bottom w:w="80" w:type="dxa"/>
              <w:right w:w="100" w:type="dxa"/>
            </w:tcMar>
          </w:tcPr>
          <w:p w14:paraId="320237C7" w14:textId="77777777" w:rsidR="009C733C" w:rsidRDefault="00000000" w:rsidP="00BD07C6">
            <w:pPr>
              <w:bidi/>
              <w:spacing w:before="20" w:after="20"/>
            </w:pPr>
            <w:r>
              <w:rPr>
                <w:rFonts w:ascii="Arial" w:hAnsi="Arial" w:cs="Arial"/>
                <w:color w:val="1A202C"/>
                <w:sz w:val="18"/>
                <w:rtl/>
              </w:rPr>
              <w:t>/api/user/update-phone</w:t>
            </w:r>
          </w:p>
        </w:tc>
        <w:tc>
          <w:tcPr>
            <w:tcW w:w="2160" w:type="dxa"/>
            <w:shd w:val="clear" w:color="auto" w:fill="F8FAFC"/>
            <w:tcMar>
              <w:top w:w="80" w:type="dxa"/>
              <w:left w:w="100" w:type="dxa"/>
              <w:bottom w:w="80" w:type="dxa"/>
              <w:right w:w="100" w:type="dxa"/>
            </w:tcMar>
          </w:tcPr>
          <w:p w14:paraId="1A229946" w14:textId="77777777" w:rsidR="009C733C" w:rsidRDefault="00000000" w:rsidP="00BD07C6">
            <w:pPr>
              <w:bidi/>
              <w:spacing w:before="20" w:after="20"/>
            </w:pPr>
            <w:r>
              <w:rPr>
                <w:rFonts w:ascii="Arial" w:hAnsi="Arial" w:cs="Arial"/>
                <w:color w:val="1A202C"/>
                <w:sz w:val="18"/>
                <w:rtl/>
              </w:rPr>
              <w:t>محمي (JWT)</w:t>
            </w:r>
          </w:p>
        </w:tc>
        <w:tc>
          <w:tcPr>
            <w:tcW w:w="3600" w:type="dxa"/>
            <w:shd w:val="clear" w:color="auto" w:fill="F8FAFC"/>
            <w:tcMar>
              <w:top w:w="80" w:type="dxa"/>
              <w:left w:w="100" w:type="dxa"/>
              <w:bottom w:w="80" w:type="dxa"/>
              <w:right w:w="100" w:type="dxa"/>
            </w:tcMar>
          </w:tcPr>
          <w:p w14:paraId="3C5ECCF3" w14:textId="77777777" w:rsidR="009C733C" w:rsidRDefault="00000000" w:rsidP="00BD07C6">
            <w:pPr>
              <w:bidi/>
              <w:spacing w:before="20" w:after="20"/>
            </w:pPr>
            <w:r>
              <w:rPr>
                <w:rFonts w:ascii="Arial" w:hAnsi="Arial" w:cs="Arial"/>
                <w:color w:val="1A202C"/>
                <w:sz w:val="18"/>
                <w:rtl/>
              </w:rPr>
              <w:t>تأكيد الرمز واعتماد رقم الهاتف الجديد المشفر</w:t>
            </w:r>
          </w:p>
        </w:tc>
      </w:tr>
      <w:tr w:rsidR="009C733C" w14:paraId="75076A6B" w14:textId="77777777">
        <w:trPr>
          <w:jc w:val="center"/>
        </w:trPr>
        <w:tc>
          <w:tcPr>
            <w:tcW w:w="1296" w:type="dxa"/>
            <w:shd w:val="clear" w:color="auto" w:fill="FFFFFF"/>
            <w:tcMar>
              <w:top w:w="80" w:type="dxa"/>
              <w:left w:w="100" w:type="dxa"/>
              <w:bottom w:w="80" w:type="dxa"/>
              <w:right w:w="100" w:type="dxa"/>
            </w:tcMar>
          </w:tcPr>
          <w:p w14:paraId="624D19C0" w14:textId="77777777" w:rsidR="009C733C" w:rsidRDefault="00000000" w:rsidP="00BD07C6">
            <w:pPr>
              <w:bidi/>
              <w:spacing w:before="20" w:after="20"/>
            </w:pPr>
            <w:r>
              <w:rPr>
                <w:rFonts w:ascii="Arial" w:hAnsi="Arial" w:cs="Arial"/>
                <w:b/>
                <w:color w:val="1B365D"/>
                <w:sz w:val="18"/>
                <w:rtl/>
              </w:rPr>
              <w:t>PUT</w:t>
            </w:r>
          </w:p>
        </w:tc>
        <w:tc>
          <w:tcPr>
            <w:tcW w:w="3168" w:type="dxa"/>
            <w:shd w:val="clear" w:color="auto" w:fill="FFFFFF"/>
            <w:tcMar>
              <w:top w:w="80" w:type="dxa"/>
              <w:left w:w="100" w:type="dxa"/>
              <w:bottom w:w="80" w:type="dxa"/>
              <w:right w:w="100" w:type="dxa"/>
            </w:tcMar>
          </w:tcPr>
          <w:p w14:paraId="42E1CC31" w14:textId="77777777" w:rsidR="009C733C" w:rsidRDefault="00000000" w:rsidP="00BD07C6">
            <w:pPr>
              <w:bidi/>
              <w:spacing w:before="20" w:after="20"/>
            </w:pPr>
            <w:r>
              <w:rPr>
                <w:rFonts w:ascii="Arial" w:hAnsi="Arial" w:cs="Arial"/>
                <w:color w:val="1A202C"/>
                <w:sz w:val="18"/>
                <w:rtl/>
              </w:rPr>
              <w:t>/api/user/change-password</w:t>
            </w:r>
          </w:p>
        </w:tc>
        <w:tc>
          <w:tcPr>
            <w:tcW w:w="2160" w:type="dxa"/>
            <w:shd w:val="clear" w:color="auto" w:fill="FFFFFF"/>
            <w:tcMar>
              <w:top w:w="80" w:type="dxa"/>
              <w:left w:w="100" w:type="dxa"/>
              <w:bottom w:w="80" w:type="dxa"/>
              <w:right w:w="100" w:type="dxa"/>
            </w:tcMar>
          </w:tcPr>
          <w:p w14:paraId="6B634DCA" w14:textId="77777777" w:rsidR="009C733C" w:rsidRDefault="00000000" w:rsidP="00BD07C6">
            <w:pPr>
              <w:bidi/>
              <w:spacing w:before="20" w:after="20"/>
            </w:pPr>
            <w:r>
              <w:rPr>
                <w:rFonts w:ascii="Arial" w:hAnsi="Arial" w:cs="Arial"/>
                <w:color w:val="1A202C"/>
                <w:sz w:val="18"/>
                <w:rtl/>
              </w:rPr>
              <w:t>محمي (JWT)</w:t>
            </w:r>
          </w:p>
        </w:tc>
        <w:tc>
          <w:tcPr>
            <w:tcW w:w="3600" w:type="dxa"/>
            <w:shd w:val="clear" w:color="auto" w:fill="FFFFFF"/>
            <w:tcMar>
              <w:top w:w="80" w:type="dxa"/>
              <w:left w:w="100" w:type="dxa"/>
              <w:bottom w:w="80" w:type="dxa"/>
              <w:right w:w="100" w:type="dxa"/>
            </w:tcMar>
          </w:tcPr>
          <w:p w14:paraId="5BAC1DFD" w14:textId="77777777" w:rsidR="009C733C" w:rsidRDefault="00000000" w:rsidP="00BD07C6">
            <w:pPr>
              <w:bidi/>
              <w:spacing w:before="20" w:after="20"/>
            </w:pPr>
            <w:r>
              <w:rPr>
                <w:rFonts w:ascii="Arial" w:hAnsi="Arial" w:cs="Arial"/>
                <w:color w:val="1A202C"/>
                <w:sz w:val="18"/>
                <w:rtl/>
              </w:rPr>
              <w:t>تغيير كلمة المرور وإلغاء صلاحية الجلسات الأخرى</w:t>
            </w:r>
          </w:p>
        </w:tc>
      </w:tr>
      <w:tr w:rsidR="009C733C" w14:paraId="00C3221D" w14:textId="77777777">
        <w:trPr>
          <w:jc w:val="center"/>
        </w:trPr>
        <w:tc>
          <w:tcPr>
            <w:tcW w:w="1296" w:type="dxa"/>
            <w:shd w:val="clear" w:color="auto" w:fill="F8FAFC"/>
            <w:tcMar>
              <w:top w:w="80" w:type="dxa"/>
              <w:left w:w="100" w:type="dxa"/>
              <w:bottom w:w="80" w:type="dxa"/>
              <w:right w:w="100" w:type="dxa"/>
            </w:tcMar>
          </w:tcPr>
          <w:p w14:paraId="388A8036" w14:textId="77777777" w:rsidR="009C733C" w:rsidRDefault="00000000" w:rsidP="00BD07C6">
            <w:pPr>
              <w:bidi/>
              <w:spacing w:before="20" w:after="20"/>
            </w:pPr>
            <w:r>
              <w:rPr>
                <w:rFonts w:ascii="Arial" w:hAnsi="Arial" w:cs="Arial"/>
                <w:b/>
                <w:color w:val="1B365D"/>
                <w:sz w:val="18"/>
                <w:rtl/>
              </w:rPr>
              <w:t>DELETE</w:t>
            </w:r>
          </w:p>
        </w:tc>
        <w:tc>
          <w:tcPr>
            <w:tcW w:w="3168" w:type="dxa"/>
            <w:shd w:val="clear" w:color="auto" w:fill="F8FAFC"/>
            <w:tcMar>
              <w:top w:w="80" w:type="dxa"/>
              <w:left w:w="100" w:type="dxa"/>
              <w:bottom w:w="80" w:type="dxa"/>
              <w:right w:w="100" w:type="dxa"/>
            </w:tcMar>
          </w:tcPr>
          <w:p w14:paraId="34655C7A" w14:textId="77777777" w:rsidR="009C733C" w:rsidRDefault="00000000" w:rsidP="00BD07C6">
            <w:pPr>
              <w:bidi/>
              <w:spacing w:before="20" w:after="20"/>
            </w:pPr>
            <w:r>
              <w:rPr>
                <w:rFonts w:ascii="Arial" w:hAnsi="Arial" w:cs="Arial"/>
                <w:color w:val="1A202C"/>
                <w:sz w:val="18"/>
                <w:rtl/>
              </w:rPr>
              <w:t>/api/user/account</w:t>
            </w:r>
          </w:p>
        </w:tc>
        <w:tc>
          <w:tcPr>
            <w:tcW w:w="2160" w:type="dxa"/>
            <w:shd w:val="clear" w:color="auto" w:fill="F8FAFC"/>
            <w:tcMar>
              <w:top w:w="80" w:type="dxa"/>
              <w:left w:w="100" w:type="dxa"/>
              <w:bottom w:w="80" w:type="dxa"/>
              <w:right w:w="100" w:type="dxa"/>
            </w:tcMar>
          </w:tcPr>
          <w:p w14:paraId="2F998B63" w14:textId="77777777" w:rsidR="009C733C" w:rsidRDefault="00000000" w:rsidP="00BD07C6">
            <w:pPr>
              <w:bidi/>
              <w:spacing w:before="20" w:after="20"/>
            </w:pPr>
            <w:r>
              <w:rPr>
                <w:rFonts w:ascii="Arial" w:hAnsi="Arial" w:cs="Arial"/>
                <w:color w:val="1A202C"/>
                <w:sz w:val="18"/>
                <w:rtl/>
              </w:rPr>
              <w:t>محمي (JWT)</w:t>
            </w:r>
          </w:p>
        </w:tc>
        <w:tc>
          <w:tcPr>
            <w:tcW w:w="3600" w:type="dxa"/>
            <w:shd w:val="clear" w:color="auto" w:fill="F8FAFC"/>
            <w:tcMar>
              <w:top w:w="80" w:type="dxa"/>
              <w:left w:w="100" w:type="dxa"/>
              <w:bottom w:w="80" w:type="dxa"/>
              <w:right w:w="100" w:type="dxa"/>
            </w:tcMar>
          </w:tcPr>
          <w:p w14:paraId="3085315A" w14:textId="77777777" w:rsidR="009C733C" w:rsidRDefault="00000000" w:rsidP="00BD07C6">
            <w:pPr>
              <w:bidi/>
              <w:spacing w:before="20" w:after="20"/>
            </w:pPr>
            <w:r>
              <w:rPr>
                <w:rFonts w:ascii="Arial" w:hAnsi="Arial" w:cs="Arial"/>
                <w:color w:val="1A202C"/>
                <w:sz w:val="18"/>
                <w:rtl/>
              </w:rPr>
              <w:t>حذف أو تعطيل حساب المستخدم بشكل نهائي</w:t>
            </w:r>
          </w:p>
        </w:tc>
      </w:tr>
    </w:tbl>
    <w:p w14:paraId="590072E6" w14:textId="77777777" w:rsidR="009C733C" w:rsidRDefault="009C733C" w:rsidP="00BD07C6">
      <w:pPr>
        <w:bidi/>
      </w:pPr>
    </w:p>
    <w:p w14:paraId="0144BC86" w14:textId="77777777" w:rsidR="009C733C" w:rsidRDefault="00000000" w:rsidP="00BD07C6">
      <w:pPr>
        <w:keepNext/>
        <w:bidi/>
        <w:spacing w:before="240" w:after="80"/>
      </w:pPr>
      <w:r>
        <w:rPr>
          <w:rFonts w:ascii="Arial" w:hAnsi="Arial" w:cs="Arial"/>
          <w:b/>
          <w:color w:val="2B6CB0"/>
          <w:sz w:val="25"/>
          <w:rtl/>
        </w:rPr>
        <w:t>3. استعراض وبحث الأخصائيين (/api/specialists)</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29"/>
        <w:gridCol w:w="3039"/>
        <w:gridCol w:w="2007"/>
        <w:gridCol w:w="3330"/>
      </w:tblGrid>
      <w:tr w:rsidR="009C733C" w14:paraId="237589D6" w14:textId="77777777">
        <w:trPr>
          <w:tblHeader/>
          <w:jc w:val="center"/>
        </w:trPr>
        <w:tc>
          <w:tcPr>
            <w:tcW w:w="1296" w:type="dxa"/>
            <w:shd w:val="clear" w:color="auto" w:fill="1E3A8A"/>
            <w:tcMar>
              <w:top w:w="100" w:type="dxa"/>
              <w:left w:w="100" w:type="dxa"/>
              <w:bottom w:w="100" w:type="dxa"/>
              <w:right w:w="100" w:type="dxa"/>
            </w:tcMar>
          </w:tcPr>
          <w:p w14:paraId="45010CE3" w14:textId="77777777" w:rsidR="009C733C" w:rsidRDefault="00000000" w:rsidP="00BD07C6">
            <w:pPr>
              <w:bidi/>
            </w:pPr>
            <w:r>
              <w:rPr>
                <w:rFonts w:ascii="Arial" w:hAnsi="Arial" w:cs="Arial"/>
                <w:b/>
                <w:color w:val="FFFFFF"/>
                <w:sz w:val="19"/>
                <w:rtl/>
              </w:rPr>
              <w:t>المنهج</w:t>
            </w:r>
          </w:p>
        </w:tc>
        <w:tc>
          <w:tcPr>
            <w:tcW w:w="3168" w:type="dxa"/>
            <w:shd w:val="clear" w:color="auto" w:fill="1E3A8A"/>
            <w:tcMar>
              <w:top w:w="100" w:type="dxa"/>
              <w:left w:w="100" w:type="dxa"/>
              <w:bottom w:w="100" w:type="dxa"/>
              <w:right w:w="100" w:type="dxa"/>
            </w:tcMar>
          </w:tcPr>
          <w:p w14:paraId="545840BF" w14:textId="77777777" w:rsidR="009C733C" w:rsidRDefault="00000000" w:rsidP="00BD07C6">
            <w:pPr>
              <w:bidi/>
            </w:pPr>
            <w:r>
              <w:rPr>
                <w:rFonts w:ascii="Arial" w:hAnsi="Arial" w:cs="Arial"/>
                <w:b/>
                <w:color w:val="FFFFFF"/>
                <w:sz w:val="19"/>
                <w:rtl/>
              </w:rPr>
              <w:t>المسار</w:t>
            </w:r>
          </w:p>
        </w:tc>
        <w:tc>
          <w:tcPr>
            <w:tcW w:w="2160" w:type="dxa"/>
            <w:shd w:val="clear" w:color="auto" w:fill="1E3A8A"/>
            <w:tcMar>
              <w:top w:w="100" w:type="dxa"/>
              <w:left w:w="100" w:type="dxa"/>
              <w:bottom w:w="100" w:type="dxa"/>
              <w:right w:w="100" w:type="dxa"/>
            </w:tcMar>
          </w:tcPr>
          <w:p w14:paraId="58B8D459" w14:textId="77777777" w:rsidR="009C733C" w:rsidRDefault="00000000" w:rsidP="00BD07C6">
            <w:pPr>
              <w:bidi/>
            </w:pPr>
            <w:r>
              <w:rPr>
                <w:rFonts w:ascii="Arial" w:hAnsi="Arial" w:cs="Arial"/>
                <w:b/>
                <w:color w:val="FFFFFF"/>
                <w:sz w:val="19"/>
                <w:rtl/>
              </w:rPr>
              <w:t>الحماية</w:t>
            </w:r>
          </w:p>
        </w:tc>
        <w:tc>
          <w:tcPr>
            <w:tcW w:w="3600" w:type="dxa"/>
            <w:shd w:val="clear" w:color="auto" w:fill="1E3A8A"/>
            <w:tcMar>
              <w:top w:w="100" w:type="dxa"/>
              <w:left w:w="100" w:type="dxa"/>
              <w:bottom w:w="100" w:type="dxa"/>
              <w:right w:w="100" w:type="dxa"/>
            </w:tcMar>
          </w:tcPr>
          <w:p w14:paraId="45B748ED" w14:textId="77777777" w:rsidR="009C733C" w:rsidRDefault="00000000" w:rsidP="00BD07C6">
            <w:pPr>
              <w:bidi/>
            </w:pPr>
            <w:r>
              <w:rPr>
                <w:rFonts w:ascii="Arial" w:hAnsi="Arial" w:cs="Arial"/>
                <w:b/>
                <w:color w:val="FFFFFF"/>
                <w:sz w:val="19"/>
                <w:rtl/>
              </w:rPr>
              <w:t>الوصف والوظيفة</w:t>
            </w:r>
          </w:p>
        </w:tc>
      </w:tr>
      <w:tr w:rsidR="009C733C" w14:paraId="1BB41517" w14:textId="77777777">
        <w:trPr>
          <w:jc w:val="center"/>
        </w:trPr>
        <w:tc>
          <w:tcPr>
            <w:tcW w:w="1296" w:type="dxa"/>
            <w:shd w:val="clear" w:color="auto" w:fill="FFFFFF"/>
            <w:tcMar>
              <w:top w:w="80" w:type="dxa"/>
              <w:left w:w="100" w:type="dxa"/>
              <w:bottom w:w="80" w:type="dxa"/>
              <w:right w:w="100" w:type="dxa"/>
            </w:tcMar>
          </w:tcPr>
          <w:p w14:paraId="6F359322"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FFFFF"/>
            <w:tcMar>
              <w:top w:w="80" w:type="dxa"/>
              <w:left w:w="100" w:type="dxa"/>
              <w:bottom w:w="80" w:type="dxa"/>
              <w:right w:w="100" w:type="dxa"/>
            </w:tcMar>
          </w:tcPr>
          <w:p w14:paraId="755A689F" w14:textId="77777777" w:rsidR="009C733C" w:rsidRDefault="00000000" w:rsidP="00BD07C6">
            <w:pPr>
              <w:bidi/>
              <w:spacing w:before="20" w:after="20"/>
            </w:pPr>
            <w:r>
              <w:rPr>
                <w:rFonts w:ascii="Arial" w:hAnsi="Arial" w:cs="Arial"/>
                <w:color w:val="1A202C"/>
                <w:sz w:val="18"/>
                <w:rtl/>
              </w:rPr>
              <w:t>/api/specialists</w:t>
            </w:r>
          </w:p>
        </w:tc>
        <w:tc>
          <w:tcPr>
            <w:tcW w:w="2160" w:type="dxa"/>
            <w:shd w:val="clear" w:color="auto" w:fill="FFFFFF"/>
            <w:tcMar>
              <w:top w:w="80" w:type="dxa"/>
              <w:left w:w="100" w:type="dxa"/>
              <w:bottom w:w="80" w:type="dxa"/>
              <w:right w:w="100" w:type="dxa"/>
            </w:tcMar>
          </w:tcPr>
          <w:p w14:paraId="286CA3E8" w14:textId="77777777" w:rsidR="009C733C" w:rsidRDefault="00000000" w:rsidP="00BD07C6">
            <w:pPr>
              <w:bidi/>
              <w:spacing w:before="20" w:after="20"/>
            </w:pPr>
            <w:r>
              <w:rPr>
                <w:rFonts w:ascii="Arial" w:hAnsi="Arial" w:cs="Arial"/>
                <w:color w:val="1A202C"/>
                <w:sz w:val="18"/>
                <w:rtl/>
              </w:rPr>
              <w:t>مفتوح للعموم</w:t>
            </w:r>
          </w:p>
        </w:tc>
        <w:tc>
          <w:tcPr>
            <w:tcW w:w="3600" w:type="dxa"/>
            <w:shd w:val="clear" w:color="auto" w:fill="FFFFFF"/>
            <w:tcMar>
              <w:top w:w="80" w:type="dxa"/>
              <w:left w:w="100" w:type="dxa"/>
              <w:bottom w:w="80" w:type="dxa"/>
              <w:right w:w="100" w:type="dxa"/>
            </w:tcMar>
          </w:tcPr>
          <w:p w14:paraId="6AD8D6C4" w14:textId="77777777" w:rsidR="009C733C" w:rsidRDefault="00000000" w:rsidP="00BD07C6">
            <w:pPr>
              <w:bidi/>
              <w:spacing w:before="20" w:after="20"/>
            </w:pPr>
            <w:r>
              <w:rPr>
                <w:rFonts w:ascii="Arial" w:hAnsi="Arial" w:cs="Arial"/>
                <w:color w:val="1A202C"/>
                <w:sz w:val="18"/>
                <w:rtl/>
              </w:rPr>
              <w:t>استرجاع قائمة الأخصائيين مع الفلاتر والتقييمات</w:t>
            </w:r>
          </w:p>
        </w:tc>
      </w:tr>
      <w:tr w:rsidR="009C733C" w14:paraId="490C8BAC" w14:textId="77777777">
        <w:trPr>
          <w:jc w:val="center"/>
        </w:trPr>
        <w:tc>
          <w:tcPr>
            <w:tcW w:w="1296" w:type="dxa"/>
            <w:shd w:val="clear" w:color="auto" w:fill="F8FAFC"/>
            <w:tcMar>
              <w:top w:w="80" w:type="dxa"/>
              <w:left w:w="100" w:type="dxa"/>
              <w:bottom w:w="80" w:type="dxa"/>
              <w:right w:w="100" w:type="dxa"/>
            </w:tcMar>
          </w:tcPr>
          <w:p w14:paraId="6699DECE"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8FAFC"/>
            <w:tcMar>
              <w:top w:w="80" w:type="dxa"/>
              <w:left w:w="100" w:type="dxa"/>
              <w:bottom w:w="80" w:type="dxa"/>
              <w:right w:w="100" w:type="dxa"/>
            </w:tcMar>
          </w:tcPr>
          <w:p w14:paraId="380581AB" w14:textId="77777777" w:rsidR="009C733C" w:rsidRDefault="00000000" w:rsidP="00BD07C6">
            <w:pPr>
              <w:bidi/>
              <w:spacing w:before="20" w:after="20"/>
            </w:pPr>
            <w:r>
              <w:rPr>
                <w:rFonts w:ascii="Arial" w:hAnsi="Arial" w:cs="Arial"/>
                <w:color w:val="1A202C"/>
                <w:sz w:val="18"/>
                <w:rtl/>
              </w:rPr>
              <w:t>/api/specialists/:id</w:t>
            </w:r>
          </w:p>
        </w:tc>
        <w:tc>
          <w:tcPr>
            <w:tcW w:w="2160" w:type="dxa"/>
            <w:shd w:val="clear" w:color="auto" w:fill="F8FAFC"/>
            <w:tcMar>
              <w:top w:w="80" w:type="dxa"/>
              <w:left w:w="100" w:type="dxa"/>
              <w:bottom w:w="80" w:type="dxa"/>
              <w:right w:w="100" w:type="dxa"/>
            </w:tcMar>
          </w:tcPr>
          <w:p w14:paraId="464C4820" w14:textId="77777777" w:rsidR="009C733C" w:rsidRDefault="00000000" w:rsidP="00BD07C6">
            <w:pPr>
              <w:bidi/>
              <w:spacing w:before="20" w:after="20"/>
            </w:pPr>
            <w:r>
              <w:rPr>
                <w:rFonts w:ascii="Arial" w:hAnsi="Arial" w:cs="Arial"/>
                <w:color w:val="1A202C"/>
                <w:sz w:val="18"/>
                <w:rtl/>
              </w:rPr>
              <w:t>مفتوح للعموم</w:t>
            </w:r>
          </w:p>
        </w:tc>
        <w:tc>
          <w:tcPr>
            <w:tcW w:w="3600" w:type="dxa"/>
            <w:shd w:val="clear" w:color="auto" w:fill="F8FAFC"/>
            <w:tcMar>
              <w:top w:w="80" w:type="dxa"/>
              <w:left w:w="100" w:type="dxa"/>
              <w:bottom w:w="80" w:type="dxa"/>
              <w:right w:w="100" w:type="dxa"/>
            </w:tcMar>
          </w:tcPr>
          <w:p w14:paraId="7777C6A4" w14:textId="77777777" w:rsidR="009C733C" w:rsidRDefault="00000000" w:rsidP="00BD07C6">
            <w:pPr>
              <w:bidi/>
              <w:spacing w:before="20" w:after="20"/>
            </w:pPr>
            <w:r>
              <w:rPr>
                <w:rFonts w:ascii="Arial" w:hAnsi="Arial" w:cs="Arial"/>
                <w:color w:val="1A202C"/>
                <w:sz w:val="18"/>
                <w:rtl/>
              </w:rPr>
              <w:t>عرض الملف المهني والجدول الزمني لأخصائي محدد</w:t>
            </w:r>
          </w:p>
        </w:tc>
      </w:tr>
    </w:tbl>
    <w:p w14:paraId="01571656" w14:textId="77777777" w:rsidR="009C733C" w:rsidRDefault="009C733C" w:rsidP="00BD07C6">
      <w:pPr>
        <w:bidi/>
      </w:pPr>
    </w:p>
    <w:p w14:paraId="05009459" w14:textId="77777777" w:rsidR="009C733C" w:rsidRDefault="00000000" w:rsidP="00BD07C6">
      <w:pPr>
        <w:keepNext/>
        <w:bidi/>
        <w:spacing w:before="240" w:after="80"/>
      </w:pPr>
      <w:r>
        <w:rPr>
          <w:rFonts w:ascii="Arial" w:hAnsi="Arial" w:cs="Arial"/>
          <w:b/>
          <w:color w:val="2B6CB0"/>
          <w:sz w:val="25"/>
          <w:rtl/>
        </w:rPr>
        <w:t>4. إدارة وحجز الجلسات الاستشارية (/api/bookings)</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52"/>
        <w:gridCol w:w="3084"/>
        <w:gridCol w:w="2000"/>
        <w:gridCol w:w="3269"/>
      </w:tblGrid>
      <w:tr w:rsidR="009C733C" w14:paraId="24ACB540" w14:textId="77777777">
        <w:trPr>
          <w:tblHeader/>
          <w:jc w:val="center"/>
        </w:trPr>
        <w:tc>
          <w:tcPr>
            <w:tcW w:w="1296" w:type="dxa"/>
            <w:shd w:val="clear" w:color="auto" w:fill="1E3A8A"/>
            <w:tcMar>
              <w:top w:w="100" w:type="dxa"/>
              <w:left w:w="100" w:type="dxa"/>
              <w:bottom w:w="100" w:type="dxa"/>
              <w:right w:w="100" w:type="dxa"/>
            </w:tcMar>
          </w:tcPr>
          <w:p w14:paraId="0247C92B" w14:textId="77777777" w:rsidR="009C733C" w:rsidRDefault="00000000" w:rsidP="00BD07C6">
            <w:pPr>
              <w:bidi/>
            </w:pPr>
            <w:r>
              <w:rPr>
                <w:rFonts w:ascii="Arial" w:hAnsi="Arial" w:cs="Arial"/>
                <w:b/>
                <w:color w:val="FFFFFF"/>
                <w:sz w:val="19"/>
                <w:rtl/>
              </w:rPr>
              <w:t>المنهج</w:t>
            </w:r>
          </w:p>
        </w:tc>
        <w:tc>
          <w:tcPr>
            <w:tcW w:w="3168" w:type="dxa"/>
            <w:shd w:val="clear" w:color="auto" w:fill="1E3A8A"/>
            <w:tcMar>
              <w:top w:w="100" w:type="dxa"/>
              <w:left w:w="100" w:type="dxa"/>
              <w:bottom w:w="100" w:type="dxa"/>
              <w:right w:w="100" w:type="dxa"/>
            </w:tcMar>
          </w:tcPr>
          <w:p w14:paraId="16FD2364" w14:textId="77777777" w:rsidR="009C733C" w:rsidRDefault="00000000" w:rsidP="00BD07C6">
            <w:pPr>
              <w:bidi/>
            </w:pPr>
            <w:r>
              <w:rPr>
                <w:rFonts w:ascii="Arial" w:hAnsi="Arial" w:cs="Arial"/>
                <w:b/>
                <w:color w:val="FFFFFF"/>
                <w:sz w:val="19"/>
                <w:rtl/>
              </w:rPr>
              <w:t>المسار</w:t>
            </w:r>
          </w:p>
        </w:tc>
        <w:tc>
          <w:tcPr>
            <w:tcW w:w="2160" w:type="dxa"/>
            <w:shd w:val="clear" w:color="auto" w:fill="1E3A8A"/>
            <w:tcMar>
              <w:top w:w="100" w:type="dxa"/>
              <w:left w:w="100" w:type="dxa"/>
              <w:bottom w:w="100" w:type="dxa"/>
              <w:right w:w="100" w:type="dxa"/>
            </w:tcMar>
          </w:tcPr>
          <w:p w14:paraId="08436058" w14:textId="77777777" w:rsidR="009C733C" w:rsidRDefault="00000000" w:rsidP="00BD07C6">
            <w:pPr>
              <w:bidi/>
            </w:pPr>
            <w:r>
              <w:rPr>
                <w:rFonts w:ascii="Arial" w:hAnsi="Arial" w:cs="Arial"/>
                <w:b/>
                <w:color w:val="FFFFFF"/>
                <w:sz w:val="19"/>
                <w:rtl/>
              </w:rPr>
              <w:t>الحماية</w:t>
            </w:r>
          </w:p>
        </w:tc>
        <w:tc>
          <w:tcPr>
            <w:tcW w:w="3600" w:type="dxa"/>
            <w:shd w:val="clear" w:color="auto" w:fill="1E3A8A"/>
            <w:tcMar>
              <w:top w:w="100" w:type="dxa"/>
              <w:left w:w="100" w:type="dxa"/>
              <w:bottom w:w="100" w:type="dxa"/>
              <w:right w:w="100" w:type="dxa"/>
            </w:tcMar>
          </w:tcPr>
          <w:p w14:paraId="1BD3BAA9" w14:textId="77777777" w:rsidR="009C733C" w:rsidRDefault="00000000" w:rsidP="00BD07C6">
            <w:pPr>
              <w:bidi/>
            </w:pPr>
            <w:r>
              <w:rPr>
                <w:rFonts w:ascii="Arial" w:hAnsi="Arial" w:cs="Arial"/>
                <w:b/>
                <w:color w:val="FFFFFF"/>
                <w:sz w:val="19"/>
                <w:rtl/>
              </w:rPr>
              <w:t>الوصف والوظيفة</w:t>
            </w:r>
          </w:p>
        </w:tc>
      </w:tr>
      <w:tr w:rsidR="009C733C" w14:paraId="36EEF21D" w14:textId="77777777">
        <w:trPr>
          <w:jc w:val="center"/>
        </w:trPr>
        <w:tc>
          <w:tcPr>
            <w:tcW w:w="1296" w:type="dxa"/>
            <w:shd w:val="clear" w:color="auto" w:fill="FFFFFF"/>
            <w:tcMar>
              <w:top w:w="80" w:type="dxa"/>
              <w:left w:w="100" w:type="dxa"/>
              <w:bottom w:w="80" w:type="dxa"/>
              <w:right w:w="100" w:type="dxa"/>
            </w:tcMar>
          </w:tcPr>
          <w:p w14:paraId="10B22BB9"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FFFFF"/>
            <w:tcMar>
              <w:top w:w="80" w:type="dxa"/>
              <w:left w:w="100" w:type="dxa"/>
              <w:bottom w:w="80" w:type="dxa"/>
              <w:right w:w="100" w:type="dxa"/>
            </w:tcMar>
          </w:tcPr>
          <w:p w14:paraId="1E441906" w14:textId="77777777" w:rsidR="009C733C" w:rsidRDefault="00000000" w:rsidP="00BD07C6">
            <w:pPr>
              <w:bidi/>
              <w:spacing w:before="20" w:after="20"/>
            </w:pPr>
            <w:r>
              <w:rPr>
                <w:rFonts w:ascii="Arial" w:hAnsi="Arial" w:cs="Arial"/>
                <w:color w:val="1A202C"/>
                <w:sz w:val="18"/>
                <w:rtl/>
              </w:rPr>
              <w:t>/api/bookings</w:t>
            </w:r>
          </w:p>
        </w:tc>
        <w:tc>
          <w:tcPr>
            <w:tcW w:w="2160" w:type="dxa"/>
            <w:shd w:val="clear" w:color="auto" w:fill="FFFFFF"/>
            <w:tcMar>
              <w:top w:w="80" w:type="dxa"/>
              <w:left w:w="100" w:type="dxa"/>
              <w:bottom w:w="80" w:type="dxa"/>
              <w:right w:w="100" w:type="dxa"/>
            </w:tcMar>
          </w:tcPr>
          <w:p w14:paraId="3580B33A" w14:textId="77777777" w:rsidR="009C733C" w:rsidRDefault="00000000" w:rsidP="00BD07C6">
            <w:pPr>
              <w:bidi/>
              <w:spacing w:before="20" w:after="20"/>
            </w:pPr>
            <w:r>
              <w:rPr>
                <w:rFonts w:ascii="Arial" w:hAnsi="Arial" w:cs="Arial"/>
                <w:color w:val="1A202C"/>
                <w:sz w:val="18"/>
                <w:rtl/>
              </w:rPr>
              <w:t>محمي (مستخدم)</w:t>
            </w:r>
          </w:p>
        </w:tc>
        <w:tc>
          <w:tcPr>
            <w:tcW w:w="3600" w:type="dxa"/>
            <w:shd w:val="clear" w:color="auto" w:fill="FFFFFF"/>
            <w:tcMar>
              <w:top w:w="80" w:type="dxa"/>
              <w:left w:w="100" w:type="dxa"/>
              <w:bottom w:w="80" w:type="dxa"/>
              <w:right w:w="100" w:type="dxa"/>
            </w:tcMar>
          </w:tcPr>
          <w:p w14:paraId="25688CD1" w14:textId="77777777" w:rsidR="009C733C" w:rsidRDefault="00000000" w:rsidP="00BD07C6">
            <w:pPr>
              <w:bidi/>
              <w:spacing w:before="20" w:after="20"/>
            </w:pPr>
            <w:r>
              <w:rPr>
                <w:rFonts w:ascii="Arial" w:hAnsi="Arial" w:cs="Arial"/>
                <w:color w:val="1A202C"/>
                <w:sz w:val="18"/>
                <w:rtl/>
              </w:rPr>
              <w:t>حجز موعد استشارة مع منع التعارض الزمني والتشفير</w:t>
            </w:r>
          </w:p>
        </w:tc>
      </w:tr>
      <w:tr w:rsidR="009C733C" w14:paraId="12208D80" w14:textId="77777777">
        <w:trPr>
          <w:jc w:val="center"/>
        </w:trPr>
        <w:tc>
          <w:tcPr>
            <w:tcW w:w="1296" w:type="dxa"/>
            <w:shd w:val="clear" w:color="auto" w:fill="F8FAFC"/>
            <w:tcMar>
              <w:top w:w="80" w:type="dxa"/>
              <w:left w:w="100" w:type="dxa"/>
              <w:bottom w:w="80" w:type="dxa"/>
              <w:right w:w="100" w:type="dxa"/>
            </w:tcMar>
          </w:tcPr>
          <w:p w14:paraId="07CB0141"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8FAFC"/>
            <w:tcMar>
              <w:top w:w="80" w:type="dxa"/>
              <w:left w:w="100" w:type="dxa"/>
              <w:bottom w:w="80" w:type="dxa"/>
              <w:right w:w="100" w:type="dxa"/>
            </w:tcMar>
          </w:tcPr>
          <w:p w14:paraId="11FBCF5E" w14:textId="77777777" w:rsidR="009C733C" w:rsidRDefault="00000000" w:rsidP="00BD07C6">
            <w:pPr>
              <w:bidi/>
              <w:spacing w:before="20" w:after="20"/>
            </w:pPr>
            <w:r>
              <w:rPr>
                <w:rFonts w:ascii="Arial" w:hAnsi="Arial" w:cs="Arial"/>
                <w:color w:val="1A202C"/>
                <w:sz w:val="18"/>
                <w:rtl/>
              </w:rPr>
              <w:t>/api/bookings/my</w:t>
            </w:r>
          </w:p>
        </w:tc>
        <w:tc>
          <w:tcPr>
            <w:tcW w:w="2160" w:type="dxa"/>
            <w:shd w:val="clear" w:color="auto" w:fill="F8FAFC"/>
            <w:tcMar>
              <w:top w:w="80" w:type="dxa"/>
              <w:left w:w="100" w:type="dxa"/>
              <w:bottom w:w="80" w:type="dxa"/>
              <w:right w:w="100" w:type="dxa"/>
            </w:tcMar>
          </w:tcPr>
          <w:p w14:paraId="044EF7D5" w14:textId="77777777" w:rsidR="009C733C" w:rsidRDefault="00000000" w:rsidP="00BD07C6">
            <w:pPr>
              <w:bidi/>
              <w:spacing w:before="20" w:after="20"/>
            </w:pPr>
            <w:r>
              <w:rPr>
                <w:rFonts w:ascii="Arial" w:hAnsi="Arial" w:cs="Arial"/>
                <w:color w:val="1A202C"/>
                <w:sz w:val="18"/>
                <w:rtl/>
              </w:rPr>
              <w:t>محمي (مستخدم)</w:t>
            </w:r>
          </w:p>
        </w:tc>
        <w:tc>
          <w:tcPr>
            <w:tcW w:w="3600" w:type="dxa"/>
            <w:shd w:val="clear" w:color="auto" w:fill="F8FAFC"/>
            <w:tcMar>
              <w:top w:w="80" w:type="dxa"/>
              <w:left w:w="100" w:type="dxa"/>
              <w:bottom w:w="80" w:type="dxa"/>
              <w:right w:w="100" w:type="dxa"/>
            </w:tcMar>
          </w:tcPr>
          <w:p w14:paraId="64866012" w14:textId="77777777" w:rsidR="009C733C" w:rsidRDefault="00000000" w:rsidP="00BD07C6">
            <w:pPr>
              <w:bidi/>
              <w:spacing w:before="20" w:after="20"/>
            </w:pPr>
            <w:r>
              <w:rPr>
                <w:rFonts w:ascii="Arial" w:hAnsi="Arial" w:cs="Arial"/>
                <w:color w:val="1A202C"/>
                <w:sz w:val="18"/>
                <w:rtl/>
              </w:rPr>
              <w:t>استعراض كافة الحجوزات السابقة والقادمة للمريض</w:t>
            </w:r>
          </w:p>
        </w:tc>
      </w:tr>
      <w:tr w:rsidR="009C733C" w14:paraId="40750B74" w14:textId="77777777">
        <w:trPr>
          <w:jc w:val="center"/>
        </w:trPr>
        <w:tc>
          <w:tcPr>
            <w:tcW w:w="1296" w:type="dxa"/>
            <w:shd w:val="clear" w:color="auto" w:fill="FFFFFF"/>
            <w:tcMar>
              <w:top w:w="80" w:type="dxa"/>
              <w:left w:w="100" w:type="dxa"/>
              <w:bottom w:w="80" w:type="dxa"/>
              <w:right w:w="100" w:type="dxa"/>
            </w:tcMar>
          </w:tcPr>
          <w:p w14:paraId="05E11DC1" w14:textId="77777777" w:rsidR="009C733C" w:rsidRDefault="00000000" w:rsidP="00BD07C6">
            <w:pPr>
              <w:bidi/>
              <w:spacing w:before="20" w:after="20"/>
            </w:pPr>
            <w:r>
              <w:rPr>
                <w:rFonts w:ascii="Arial" w:hAnsi="Arial" w:cs="Arial"/>
                <w:b/>
                <w:color w:val="1B365D"/>
                <w:sz w:val="18"/>
                <w:rtl/>
              </w:rPr>
              <w:t>PATCH</w:t>
            </w:r>
          </w:p>
        </w:tc>
        <w:tc>
          <w:tcPr>
            <w:tcW w:w="3168" w:type="dxa"/>
            <w:shd w:val="clear" w:color="auto" w:fill="FFFFFF"/>
            <w:tcMar>
              <w:top w:w="80" w:type="dxa"/>
              <w:left w:w="100" w:type="dxa"/>
              <w:bottom w:w="80" w:type="dxa"/>
              <w:right w:w="100" w:type="dxa"/>
            </w:tcMar>
          </w:tcPr>
          <w:p w14:paraId="283F15B5" w14:textId="77777777" w:rsidR="009C733C" w:rsidRDefault="00000000" w:rsidP="00BD07C6">
            <w:pPr>
              <w:bidi/>
              <w:spacing w:before="20" w:after="20"/>
            </w:pPr>
            <w:r>
              <w:rPr>
                <w:rFonts w:ascii="Arial" w:hAnsi="Arial" w:cs="Arial"/>
                <w:color w:val="1A202C"/>
                <w:sz w:val="18"/>
                <w:rtl/>
              </w:rPr>
              <w:t>/api/bookings/:id/cancel</w:t>
            </w:r>
          </w:p>
        </w:tc>
        <w:tc>
          <w:tcPr>
            <w:tcW w:w="2160" w:type="dxa"/>
            <w:shd w:val="clear" w:color="auto" w:fill="FFFFFF"/>
            <w:tcMar>
              <w:top w:w="80" w:type="dxa"/>
              <w:left w:w="100" w:type="dxa"/>
              <w:bottom w:w="80" w:type="dxa"/>
              <w:right w:w="100" w:type="dxa"/>
            </w:tcMar>
          </w:tcPr>
          <w:p w14:paraId="17309B1F" w14:textId="77777777" w:rsidR="009C733C" w:rsidRDefault="00000000" w:rsidP="00BD07C6">
            <w:pPr>
              <w:bidi/>
              <w:spacing w:before="20" w:after="20"/>
            </w:pPr>
            <w:r>
              <w:rPr>
                <w:rFonts w:ascii="Arial" w:hAnsi="Arial" w:cs="Arial"/>
                <w:color w:val="1A202C"/>
                <w:sz w:val="18"/>
                <w:rtl/>
              </w:rPr>
              <w:t>محمي (المالك / مشرف)</w:t>
            </w:r>
          </w:p>
        </w:tc>
        <w:tc>
          <w:tcPr>
            <w:tcW w:w="3600" w:type="dxa"/>
            <w:shd w:val="clear" w:color="auto" w:fill="FFFFFF"/>
            <w:tcMar>
              <w:top w:w="80" w:type="dxa"/>
              <w:left w:w="100" w:type="dxa"/>
              <w:bottom w:w="80" w:type="dxa"/>
              <w:right w:w="100" w:type="dxa"/>
            </w:tcMar>
          </w:tcPr>
          <w:p w14:paraId="3EBBA9FC" w14:textId="77777777" w:rsidR="009C733C" w:rsidRDefault="00000000" w:rsidP="00BD07C6">
            <w:pPr>
              <w:bidi/>
              <w:spacing w:before="20" w:after="20"/>
            </w:pPr>
            <w:r>
              <w:rPr>
                <w:rFonts w:ascii="Arial" w:hAnsi="Arial" w:cs="Arial"/>
                <w:color w:val="1A202C"/>
                <w:sz w:val="18"/>
                <w:rtl/>
              </w:rPr>
              <w:t>إلغاء حجز الجلسة وإلغاء تذكيراتها المؤتمتة</w:t>
            </w:r>
          </w:p>
        </w:tc>
      </w:tr>
    </w:tbl>
    <w:p w14:paraId="654531FC" w14:textId="77777777" w:rsidR="009C733C" w:rsidRDefault="009C733C" w:rsidP="00BD07C6">
      <w:pPr>
        <w:bidi/>
      </w:pPr>
    </w:p>
    <w:p w14:paraId="2A9B9060" w14:textId="77777777" w:rsidR="009C733C" w:rsidRDefault="00000000" w:rsidP="00BD07C6">
      <w:pPr>
        <w:keepNext/>
        <w:bidi/>
        <w:spacing w:before="240" w:after="80"/>
      </w:pPr>
      <w:r>
        <w:rPr>
          <w:rFonts w:ascii="Arial" w:hAnsi="Arial" w:cs="Arial"/>
          <w:b/>
          <w:color w:val="2B6CB0"/>
          <w:sz w:val="25"/>
          <w:rtl/>
        </w:rPr>
        <w:t>5. عمليات الدفع وبوابة فيزا (/api/payments)</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195"/>
        <w:gridCol w:w="3478"/>
        <w:gridCol w:w="1882"/>
        <w:gridCol w:w="3050"/>
      </w:tblGrid>
      <w:tr w:rsidR="009C733C" w14:paraId="462EA85F" w14:textId="77777777">
        <w:trPr>
          <w:tblHeader/>
          <w:jc w:val="center"/>
        </w:trPr>
        <w:tc>
          <w:tcPr>
            <w:tcW w:w="1296" w:type="dxa"/>
            <w:shd w:val="clear" w:color="auto" w:fill="1E3A8A"/>
            <w:tcMar>
              <w:top w:w="100" w:type="dxa"/>
              <w:left w:w="100" w:type="dxa"/>
              <w:bottom w:w="100" w:type="dxa"/>
              <w:right w:w="100" w:type="dxa"/>
            </w:tcMar>
          </w:tcPr>
          <w:p w14:paraId="2CFE8812" w14:textId="77777777" w:rsidR="009C733C" w:rsidRDefault="00000000" w:rsidP="00BD07C6">
            <w:pPr>
              <w:bidi/>
            </w:pPr>
            <w:r>
              <w:rPr>
                <w:rFonts w:ascii="Arial" w:hAnsi="Arial" w:cs="Arial"/>
                <w:b/>
                <w:color w:val="FFFFFF"/>
                <w:sz w:val="19"/>
                <w:rtl/>
              </w:rPr>
              <w:t>المنهج</w:t>
            </w:r>
          </w:p>
        </w:tc>
        <w:tc>
          <w:tcPr>
            <w:tcW w:w="3168" w:type="dxa"/>
            <w:shd w:val="clear" w:color="auto" w:fill="1E3A8A"/>
            <w:tcMar>
              <w:top w:w="100" w:type="dxa"/>
              <w:left w:w="100" w:type="dxa"/>
              <w:bottom w:w="100" w:type="dxa"/>
              <w:right w:w="100" w:type="dxa"/>
            </w:tcMar>
          </w:tcPr>
          <w:p w14:paraId="3BB6E22C" w14:textId="77777777" w:rsidR="009C733C" w:rsidRDefault="00000000" w:rsidP="00BD07C6">
            <w:pPr>
              <w:bidi/>
            </w:pPr>
            <w:r>
              <w:rPr>
                <w:rFonts w:ascii="Arial" w:hAnsi="Arial" w:cs="Arial"/>
                <w:b/>
                <w:color w:val="FFFFFF"/>
                <w:sz w:val="19"/>
                <w:rtl/>
              </w:rPr>
              <w:t>المسار</w:t>
            </w:r>
          </w:p>
        </w:tc>
        <w:tc>
          <w:tcPr>
            <w:tcW w:w="2160" w:type="dxa"/>
            <w:shd w:val="clear" w:color="auto" w:fill="1E3A8A"/>
            <w:tcMar>
              <w:top w:w="100" w:type="dxa"/>
              <w:left w:w="100" w:type="dxa"/>
              <w:bottom w:w="100" w:type="dxa"/>
              <w:right w:w="100" w:type="dxa"/>
            </w:tcMar>
          </w:tcPr>
          <w:p w14:paraId="720F7E55" w14:textId="77777777" w:rsidR="009C733C" w:rsidRDefault="00000000" w:rsidP="00BD07C6">
            <w:pPr>
              <w:bidi/>
            </w:pPr>
            <w:r>
              <w:rPr>
                <w:rFonts w:ascii="Arial" w:hAnsi="Arial" w:cs="Arial"/>
                <w:b/>
                <w:color w:val="FFFFFF"/>
                <w:sz w:val="19"/>
                <w:rtl/>
              </w:rPr>
              <w:t>الحماية</w:t>
            </w:r>
          </w:p>
        </w:tc>
        <w:tc>
          <w:tcPr>
            <w:tcW w:w="3600" w:type="dxa"/>
            <w:shd w:val="clear" w:color="auto" w:fill="1E3A8A"/>
            <w:tcMar>
              <w:top w:w="100" w:type="dxa"/>
              <w:left w:w="100" w:type="dxa"/>
              <w:bottom w:w="100" w:type="dxa"/>
              <w:right w:w="100" w:type="dxa"/>
            </w:tcMar>
          </w:tcPr>
          <w:p w14:paraId="576E869A" w14:textId="77777777" w:rsidR="009C733C" w:rsidRDefault="00000000" w:rsidP="00BD07C6">
            <w:pPr>
              <w:bidi/>
            </w:pPr>
            <w:r>
              <w:rPr>
                <w:rFonts w:ascii="Arial" w:hAnsi="Arial" w:cs="Arial"/>
                <w:b/>
                <w:color w:val="FFFFFF"/>
                <w:sz w:val="19"/>
                <w:rtl/>
              </w:rPr>
              <w:t>الوصف والوظيفة</w:t>
            </w:r>
          </w:p>
        </w:tc>
      </w:tr>
      <w:tr w:rsidR="009C733C" w14:paraId="7FA3B25D" w14:textId="77777777">
        <w:trPr>
          <w:jc w:val="center"/>
        </w:trPr>
        <w:tc>
          <w:tcPr>
            <w:tcW w:w="1296" w:type="dxa"/>
            <w:shd w:val="clear" w:color="auto" w:fill="FFFFFF"/>
            <w:tcMar>
              <w:top w:w="80" w:type="dxa"/>
              <w:left w:w="100" w:type="dxa"/>
              <w:bottom w:w="80" w:type="dxa"/>
              <w:right w:w="100" w:type="dxa"/>
            </w:tcMar>
          </w:tcPr>
          <w:p w14:paraId="06FE29F8"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FFFFF"/>
            <w:tcMar>
              <w:top w:w="80" w:type="dxa"/>
              <w:left w:w="100" w:type="dxa"/>
              <w:bottom w:w="80" w:type="dxa"/>
              <w:right w:w="100" w:type="dxa"/>
            </w:tcMar>
          </w:tcPr>
          <w:p w14:paraId="5F9CC052" w14:textId="77777777" w:rsidR="009C733C" w:rsidRDefault="00000000" w:rsidP="00BD07C6">
            <w:pPr>
              <w:bidi/>
              <w:spacing w:before="20" w:after="20"/>
            </w:pPr>
            <w:r>
              <w:rPr>
                <w:rFonts w:ascii="Arial" w:hAnsi="Arial" w:cs="Arial"/>
                <w:color w:val="1A202C"/>
                <w:sz w:val="18"/>
                <w:rtl/>
              </w:rPr>
              <w:t>/api/payments/create-session</w:t>
            </w:r>
          </w:p>
        </w:tc>
        <w:tc>
          <w:tcPr>
            <w:tcW w:w="2160" w:type="dxa"/>
            <w:shd w:val="clear" w:color="auto" w:fill="FFFFFF"/>
            <w:tcMar>
              <w:top w:w="80" w:type="dxa"/>
              <w:left w:w="100" w:type="dxa"/>
              <w:bottom w:w="80" w:type="dxa"/>
              <w:right w:w="100" w:type="dxa"/>
            </w:tcMar>
          </w:tcPr>
          <w:p w14:paraId="1B8AF098" w14:textId="77777777" w:rsidR="009C733C" w:rsidRDefault="00000000" w:rsidP="00BD07C6">
            <w:pPr>
              <w:bidi/>
              <w:spacing w:before="20" w:after="20"/>
            </w:pPr>
            <w:r>
              <w:rPr>
                <w:rFonts w:ascii="Arial" w:hAnsi="Arial" w:cs="Arial"/>
                <w:color w:val="1A202C"/>
                <w:sz w:val="18"/>
                <w:rtl/>
              </w:rPr>
              <w:t>محمي (Rate Limit)</w:t>
            </w:r>
          </w:p>
        </w:tc>
        <w:tc>
          <w:tcPr>
            <w:tcW w:w="3600" w:type="dxa"/>
            <w:shd w:val="clear" w:color="auto" w:fill="FFFFFF"/>
            <w:tcMar>
              <w:top w:w="80" w:type="dxa"/>
              <w:left w:w="100" w:type="dxa"/>
              <w:bottom w:w="80" w:type="dxa"/>
              <w:right w:w="100" w:type="dxa"/>
            </w:tcMar>
          </w:tcPr>
          <w:p w14:paraId="3C3CB2CA" w14:textId="77777777" w:rsidR="009C733C" w:rsidRDefault="00000000" w:rsidP="00BD07C6">
            <w:pPr>
              <w:bidi/>
              <w:spacing w:before="20" w:after="20"/>
            </w:pPr>
            <w:r>
              <w:rPr>
                <w:rFonts w:ascii="Arial" w:hAnsi="Arial" w:cs="Arial"/>
                <w:color w:val="1A202C"/>
                <w:sz w:val="18"/>
                <w:rtl/>
              </w:rPr>
              <w:t>إنشاء جلسة دفع مستضافة واستخراج رابط التحويل</w:t>
            </w:r>
          </w:p>
        </w:tc>
      </w:tr>
      <w:tr w:rsidR="009C733C" w14:paraId="4EF7B483" w14:textId="77777777">
        <w:trPr>
          <w:jc w:val="center"/>
        </w:trPr>
        <w:tc>
          <w:tcPr>
            <w:tcW w:w="1296" w:type="dxa"/>
            <w:shd w:val="clear" w:color="auto" w:fill="F8FAFC"/>
            <w:tcMar>
              <w:top w:w="80" w:type="dxa"/>
              <w:left w:w="100" w:type="dxa"/>
              <w:bottom w:w="80" w:type="dxa"/>
              <w:right w:w="100" w:type="dxa"/>
            </w:tcMar>
          </w:tcPr>
          <w:p w14:paraId="45FEA8D3"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8FAFC"/>
            <w:tcMar>
              <w:top w:w="80" w:type="dxa"/>
              <w:left w:w="100" w:type="dxa"/>
              <w:bottom w:w="80" w:type="dxa"/>
              <w:right w:w="100" w:type="dxa"/>
            </w:tcMar>
          </w:tcPr>
          <w:p w14:paraId="559F770D" w14:textId="77777777" w:rsidR="009C733C" w:rsidRDefault="00000000" w:rsidP="00BD07C6">
            <w:pPr>
              <w:bidi/>
              <w:spacing w:before="20" w:after="20"/>
            </w:pPr>
            <w:r>
              <w:rPr>
                <w:rFonts w:ascii="Arial" w:hAnsi="Arial" w:cs="Arial"/>
                <w:color w:val="1A202C"/>
                <w:sz w:val="18"/>
                <w:rtl/>
              </w:rPr>
              <w:t>/api/payments/webhook</w:t>
            </w:r>
          </w:p>
        </w:tc>
        <w:tc>
          <w:tcPr>
            <w:tcW w:w="2160" w:type="dxa"/>
            <w:shd w:val="clear" w:color="auto" w:fill="F8FAFC"/>
            <w:tcMar>
              <w:top w:w="80" w:type="dxa"/>
              <w:left w:w="100" w:type="dxa"/>
              <w:bottom w:w="80" w:type="dxa"/>
              <w:right w:w="100" w:type="dxa"/>
            </w:tcMar>
          </w:tcPr>
          <w:p w14:paraId="61A703BD" w14:textId="77777777" w:rsidR="009C733C" w:rsidRDefault="00000000" w:rsidP="00BD07C6">
            <w:pPr>
              <w:bidi/>
              <w:spacing w:before="20" w:after="20"/>
            </w:pPr>
            <w:r>
              <w:rPr>
                <w:rFonts w:ascii="Arial" w:hAnsi="Arial" w:cs="Arial"/>
                <w:color w:val="1A202C"/>
                <w:sz w:val="18"/>
                <w:rtl/>
              </w:rPr>
              <w:t>مفتوح (توقيع + IP)</w:t>
            </w:r>
          </w:p>
        </w:tc>
        <w:tc>
          <w:tcPr>
            <w:tcW w:w="3600" w:type="dxa"/>
            <w:shd w:val="clear" w:color="auto" w:fill="F8FAFC"/>
            <w:tcMar>
              <w:top w:w="80" w:type="dxa"/>
              <w:left w:w="100" w:type="dxa"/>
              <w:bottom w:w="80" w:type="dxa"/>
              <w:right w:w="100" w:type="dxa"/>
            </w:tcMar>
          </w:tcPr>
          <w:p w14:paraId="5F475794" w14:textId="77777777" w:rsidR="009C733C" w:rsidRDefault="00000000" w:rsidP="00BD07C6">
            <w:pPr>
              <w:bidi/>
              <w:spacing w:before="20" w:after="20"/>
            </w:pPr>
            <w:r>
              <w:rPr>
                <w:rFonts w:ascii="Arial" w:hAnsi="Arial" w:cs="Arial"/>
                <w:color w:val="1A202C"/>
                <w:sz w:val="18"/>
                <w:rtl/>
              </w:rPr>
              <w:t>استقبال إشعارات إتمام الدفع وتأكيد الحجز آلياً</w:t>
            </w:r>
          </w:p>
        </w:tc>
      </w:tr>
      <w:tr w:rsidR="009C733C" w14:paraId="4BDCA903" w14:textId="77777777">
        <w:trPr>
          <w:jc w:val="center"/>
        </w:trPr>
        <w:tc>
          <w:tcPr>
            <w:tcW w:w="1296" w:type="dxa"/>
            <w:shd w:val="clear" w:color="auto" w:fill="FFFFFF"/>
            <w:tcMar>
              <w:top w:w="80" w:type="dxa"/>
              <w:left w:w="100" w:type="dxa"/>
              <w:bottom w:w="80" w:type="dxa"/>
              <w:right w:w="100" w:type="dxa"/>
            </w:tcMar>
          </w:tcPr>
          <w:p w14:paraId="0FD4E713"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FFFFF"/>
            <w:tcMar>
              <w:top w:w="80" w:type="dxa"/>
              <w:left w:w="100" w:type="dxa"/>
              <w:bottom w:w="80" w:type="dxa"/>
              <w:right w:w="100" w:type="dxa"/>
            </w:tcMar>
          </w:tcPr>
          <w:p w14:paraId="75B18370" w14:textId="77777777" w:rsidR="009C733C" w:rsidRDefault="00000000" w:rsidP="00BD07C6">
            <w:pPr>
              <w:bidi/>
              <w:spacing w:before="20" w:after="20"/>
            </w:pPr>
            <w:r>
              <w:rPr>
                <w:rFonts w:ascii="Arial" w:hAnsi="Arial" w:cs="Arial"/>
                <w:color w:val="1A202C"/>
                <w:sz w:val="18"/>
                <w:rtl/>
              </w:rPr>
              <w:t>/api/payments/:paymentId/status</w:t>
            </w:r>
          </w:p>
        </w:tc>
        <w:tc>
          <w:tcPr>
            <w:tcW w:w="2160" w:type="dxa"/>
            <w:shd w:val="clear" w:color="auto" w:fill="FFFFFF"/>
            <w:tcMar>
              <w:top w:w="80" w:type="dxa"/>
              <w:left w:w="100" w:type="dxa"/>
              <w:bottom w:w="80" w:type="dxa"/>
              <w:right w:w="100" w:type="dxa"/>
            </w:tcMar>
          </w:tcPr>
          <w:p w14:paraId="360C6117" w14:textId="77777777" w:rsidR="009C733C" w:rsidRDefault="00000000" w:rsidP="00BD07C6">
            <w:pPr>
              <w:bidi/>
              <w:spacing w:before="20" w:after="20"/>
            </w:pPr>
            <w:r>
              <w:rPr>
                <w:rFonts w:ascii="Arial" w:hAnsi="Arial" w:cs="Arial"/>
                <w:color w:val="1A202C"/>
                <w:sz w:val="18"/>
                <w:rtl/>
              </w:rPr>
              <w:t>محمي (المالك / مشرف)</w:t>
            </w:r>
          </w:p>
        </w:tc>
        <w:tc>
          <w:tcPr>
            <w:tcW w:w="3600" w:type="dxa"/>
            <w:shd w:val="clear" w:color="auto" w:fill="FFFFFF"/>
            <w:tcMar>
              <w:top w:w="80" w:type="dxa"/>
              <w:left w:w="100" w:type="dxa"/>
              <w:bottom w:w="80" w:type="dxa"/>
              <w:right w:w="100" w:type="dxa"/>
            </w:tcMar>
          </w:tcPr>
          <w:p w14:paraId="13F57D82" w14:textId="77777777" w:rsidR="009C733C" w:rsidRDefault="00000000" w:rsidP="00BD07C6">
            <w:pPr>
              <w:bidi/>
              <w:spacing w:before="20" w:after="20"/>
            </w:pPr>
            <w:r>
              <w:rPr>
                <w:rFonts w:ascii="Arial" w:hAnsi="Arial" w:cs="Arial"/>
                <w:color w:val="1A202C"/>
                <w:sz w:val="18"/>
                <w:rtl/>
              </w:rPr>
              <w:t>الاستعلام المباشر عن حالة العملية من قاعدة البيانات</w:t>
            </w:r>
          </w:p>
        </w:tc>
      </w:tr>
      <w:tr w:rsidR="009C733C" w14:paraId="3C9DD5E7" w14:textId="77777777">
        <w:trPr>
          <w:jc w:val="center"/>
        </w:trPr>
        <w:tc>
          <w:tcPr>
            <w:tcW w:w="1296" w:type="dxa"/>
            <w:shd w:val="clear" w:color="auto" w:fill="F8FAFC"/>
            <w:tcMar>
              <w:top w:w="80" w:type="dxa"/>
              <w:left w:w="100" w:type="dxa"/>
              <w:bottom w:w="80" w:type="dxa"/>
              <w:right w:w="100" w:type="dxa"/>
            </w:tcMar>
          </w:tcPr>
          <w:p w14:paraId="6B4CA830"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8FAFC"/>
            <w:tcMar>
              <w:top w:w="80" w:type="dxa"/>
              <w:left w:w="100" w:type="dxa"/>
              <w:bottom w:w="80" w:type="dxa"/>
              <w:right w:w="100" w:type="dxa"/>
            </w:tcMar>
          </w:tcPr>
          <w:p w14:paraId="76DD19F1" w14:textId="77777777" w:rsidR="009C733C" w:rsidRDefault="00000000" w:rsidP="00BD07C6">
            <w:pPr>
              <w:bidi/>
              <w:spacing w:before="20" w:after="20"/>
            </w:pPr>
            <w:r>
              <w:rPr>
                <w:rFonts w:ascii="Arial" w:hAnsi="Arial" w:cs="Arial"/>
                <w:color w:val="1A202C"/>
                <w:sz w:val="18"/>
                <w:rtl/>
              </w:rPr>
              <w:t>/api/payments/booking/:bookingId</w:t>
            </w:r>
          </w:p>
        </w:tc>
        <w:tc>
          <w:tcPr>
            <w:tcW w:w="2160" w:type="dxa"/>
            <w:shd w:val="clear" w:color="auto" w:fill="F8FAFC"/>
            <w:tcMar>
              <w:top w:w="80" w:type="dxa"/>
              <w:left w:w="100" w:type="dxa"/>
              <w:bottom w:w="80" w:type="dxa"/>
              <w:right w:w="100" w:type="dxa"/>
            </w:tcMar>
          </w:tcPr>
          <w:p w14:paraId="1B3930F5" w14:textId="77777777" w:rsidR="009C733C" w:rsidRDefault="00000000" w:rsidP="00BD07C6">
            <w:pPr>
              <w:bidi/>
              <w:spacing w:before="20" w:after="20"/>
            </w:pPr>
            <w:r>
              <w:rPr>
                <w:rFonts w:ascii="Arial" w:hAnsi="Arial" w:cs="Arial"/>
                <w:color w:val="1A202C"/>
                <w:sz w:val="18"/>
                <w:rtl/>
              </w:rPr>
              <w:t>محمي (المالك / مشرف)</w:t>
            </w:r>
          </w:p>
        </w:tc>
        <w:tc>
          <w:tcPr>
            <w:tcW w:w="3600" w:type="dxa"/>
            <w:shd w:val="clear" w:color="auto" w:fill="F8FAFC"/>
            <w:tcMar>
              <w:top w:w="80" w:type="dxa"/>
              <w:left w:w="100" w:type="dxa"/>
              <w:bottom w:w="80" w:type="dxa"/>
              <w:right w:w="100" w:type="dxa"/>
            </w:tcMar>
          </w:tcPr>
          <w:p w14:paraId="7C17EAF6" w14:textId="77777777" w:rsidR="009C733C" w:rsidRDefault="00000000" w:rsidP="00BD07C6">
            <w:pPr>
              <w:bidi/>
              <w:spacing w:before="20" w:after="20"/>
            </w:pPr>
            <w:r>
              <w:rPr>
                <w:rFonts w:ascii="Arial" w:hAnsi="Arial" w:cs="Arial"/>
                <w:color w:val="1A202C"/>
                <w:sz w:val="18"/>
                <w:rtl/>
              </w:rPr>
              <w:t>استرجاع تفاصيل الدفع المرتبطة بحجز محدد</w:t>
            </w:r>
          </w:p>
        </w:tc>
      </w:tr>
    </w:tbl>
    <w:p w14:paraId="0E23E68C" w14:textId="77777777" w:rsidR="009C733C" w:rsidRDefault="009C733C" w:rsidP="00BD07C6">
      <w:pPr>
        <w:bidi/>
      </w:pPr>
    </w:p>
    <w:p w14:paraId="1250445B" w14:textId="77777777" w:rsidR="009C733C" w:rsidRDefault="00000000" w:rsidP="00BD07C6">
      <w:pPr>
        <w:keepNext/>
        <w:bidi/>
        <w:spacing w:before="240" w:after="80"/>
      </w:pPr>
      <w:r>
        <w:rPr>
          <w:rFonts w:ascii="Arial" w:hAnsi="Arial" w:cs="Arial"/>
          <w:b/>
          <w:color w:val="2B6CB0"/>
          <w:sz w:val="25"/>
          <w:rtl/>
        </w:rPr>
        <w:t>6. بوابة الأخصائي النفسي (/api/specialist)</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36"/>
        <w:gridCol w:w="3539"/>
        <w:gridCol w:w="1851"/>
        <w:gridCol w:w="2979"/>
      </w:tblGrid>
      <w:tr w:rsidR="009C733C" w14:paraId="5924EF9C" w14:textId="77777777">
        <w:trPr>
          <w:tblHeader/>
          <w:jc w:val="center"/>
        </w:trPr>
        <w:tc>
          <w:tcPr>
            <w:tcW w:w="1296" w:type="dxa"/>
            <w:shd w:val="clear" w:color="auto" w:fill="1E3A8A"/>
            <w:tcMar>
              <w:top w:w="100" w:type="dxa"/>
              <w:left w:w="100" w:type="dxa"/>
              <w:bottom w:w="100" w:type="dxa"/>
              <w:right w:w="100" w:type="dxa"/>
            </w:tcMar>
          </w:tcPr>
          <w:p w14:paraId="2C5B1314" w14:textId="77777777" w:rsidR="009C733C" w:rsidRDefault="00000000" w:rsidP="00BD07C6">
            <w:pPr>
              <w:bidi/>
            </w:pPr>
            <w:r>
              <w:rPr>
                <w:rFonts w:ascii="Arial" w:hAnsi="Arial" w:cs="Arial"/>
                <w:b/>
                <w:color w:val="FFFFFF"/>
                <w:sz w:val="19"/>
                <w:rtl/>
              </w:rPr>
              <w:t>المنهج</w:t>
            </w:r>
          </w:p>
        </w:tc>
        <w:tc>
          <w:tcPr>
            <w:tcW w:w="3168" w:type="dxa"/>
            <w:shd w:val="clear" w:color="auto" w:fill="1E3A8A"/>
            <w:tcMar>
              <w:top w:w="100" w:type="dxa"/>
              <w:left w:w="100" w:type="dxa"/>
              <w:bottom w:w="100" w:type="dxa"/>
              <w:right w:w="100" w:type="dxa"/>
            </w:tcMar>
          </w:tcPr>
          <w:p w14:paraId="3CF7ACB3" w14:textId="77777777" w:rsidR="009C733C" w:rsidRDefault="00000000" w:rsidP="00BD07C6">
            <w:pPr>
              <w:bidi/>
            </w:pPr>
            <w:r>
              <w:rPr>
                <w:rFonts w:ascii="Arial" w:hAnsi="Arial" w:cs="Arial"/>
                <w:b/>
                <w:color w:val="FFFFFF"/>
                <w:sz w:val="19"/>
                <w:rtl/>
              </w:rPr>
              <w:t>المسار</w:t>
            </w:r>
          </w:p>
        </w:tc>
        <w:tc>
          <w:tcPr>
            <w:tcW w:w="2160" w:type="dxa"/>
            <w:shd w:val="clear" w:color="auto" w:fill="1E3A8A"/>
            <w:tcMar>
              <w:top w:w="100" w:type="dxa"/>
              <w:left w:w="100" w:type="dxa"/>
              <w:bottom w:w="100" w:type="dxa"/>
              <w:right w:w="100" w:type="dxa"/>
            </w:tcMar>
          </w:tcPr>
          <w:p w14:paraId="04A91EFB" w14:textId="77777777" w:rsidR="009C733C" w:rsidRDefault="00000000" w:rsidP="00BD07C6">
            <w:pPr>
              <w:bidi/>
            </w:pPr>
            <w:r>
              <w:rPr>
                <w:rFonts w:ascii="Arial" w:hAnsi="Arial" w:cs="Arial"/>
                <w:b/>
                <w:color w:val="FFFFFF"/>
                <w:sz w:val="19"/>
                <w:rtl/>
              </w:rPr>
              <w:t>الحماية</w:t>
            </w:r>
          </w:p>
        </w:tc>
        <w:tc>
          <w:tcPr>
            <w:tcW w:w="3600" w:type="dxa"/>
            <w:shd w:val="clear" w:color="auto" w:fill="1E3A8A"/>
            <w:tcMar>
              <w:top w:w="100" w:type="dxa"/>
              <w:left w:w="100" w:type="dxa"/>
              <w:bottom w:w="100" w:type="dxa"/>
              <w:right w:w="100" w:type="dxa"/>
            </w:tcMar>
          </w:tcPr>
          <w:p w14:paraId="67162F64" w14:textId="77777777" w:rsidR="009C733C" w:rsidRDefault="00000000" w:rsidP="00BD07C6">
            <w:pPr>
              <w:bidi/>
            </w:pPr>
            <w:r>
              <w:rPr>
                <w:rFonts w:ascii="Arial" w:hAnsi="Arial" w:cs="Arial"/>
                <w:b/>
                <w:color w:val="FFFFFF"/>
                <w:sz w:val="19"/>
                <w:rtl/>
              </w:rPr>
              <w:t>الوصف والوظيفة</w:t>
            </w:r>
          </w:p>
        </w:tc>
      </w:tr>
      <w:tr w:rsidR="009C733C" w14:paraId="26A12988" w14:textId="77777777">
        <w:trPr>
          <w:jc w:val="center"/>
        </w:trPr>
        <w:tc>
          <w:tcPr>
            <w:tcW w:w="1296" w:type="dxa"/>
            <w:shd w:val="clear" w:color="auto" w:fill="FFFFFF"/>
            <w:tcMar>
              <w:top w:w="80" w:type="dxa"/>
              <w:left w:w="100" w:type="dxa"/>
              <w:bottom w:w="80" w:type="dxa"/>
              <w:right w:w="100" w:type="dxa"/>
            </w:tcMar>
          </w:tcPr>
          <w:p w14:paraId="79091D2B"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FFFFF"/>
            <w:tcMar>
              <w:top w:w="80" w:type="dxa"/>
              <w:left w:w="100" w:type="dxa"/>
              <w:bottom w:w="80" w:type="dxa"/>
              <w:right w:w="100" w:type="dxa"/>
            </w:tcMar>
          </w:tcPr>
          <w:p w14:paraId="6DB0F13B" w14:textId="77777777" w:rsidR="009C733C" w:rsidRDefault="00000000" w:rsidP="00BD07C6">
            <w:pPr>
              <w:bidi/>
              <w:spacing w:before="20" w:after="20"/>
            </w:pPr>
            <w:r>
              <w:rPr>
                <w:rFonts w:ascii="Arial" w:hAnsi="Arial" w:cs="Arial"/>
                <w:color w:val="1A202C"/>
                <w:sz w:val="18"/>
                <w:rtl/>
              </w:rPr>
              <w:t>/api/specialist/profile</w:t>
            </w:r>
          </w:p>
        </w:tc>
        <w:tc>
          <w:tcPr>
            <w:tcW w:w="2160" w:type="dxa"/>
            <w:shd w:val="clear" w:color="auto" w:fill="FFFFFF"/>
            <w:tcMar>
              <w:top w:w="80" w:type="dxa"/>
              <w:left w:w="100" w:type="dxa"/>
              <w:bottom w:w="80" w:type="dxa"/>
              <w:right w:w="100" w:type="dxa"/>
            </w:tcMar>
          </w:tcPr>
          <w:p w14:paraId="382352F4" w14:textId="77777777" w:rsidR="009C733C" w:rsidRDefault="00000000" w:rsidP="00BD07C6">
            <w:pPr>
              <w:bidi/>
              <w:spacing w:before="20" w:after="20"/>
            </w:pPr>
            <w:r>
              <w:rPr>
                <w:rFonts w:ascii="Arial" w:hAnsi="Arial" w:cs="Arial"/>
                <w:color w:val="1A202C"/>
                <w:sz w:val="18"/>
                <w:rtl/>
              </w:rPr>
              <w:t>محمي (أخصائي)</w:t>
            </w:r>
          </w:p>
        </w:tc>
        <w:tc>
          <w:tcPr>
            <w:tcW w:w="3600" w:type="dxa"/>
            <w:shd w:val="clear" w:color="auto" w:fill="FFFFFF"/>
            <w:tcMar>
              <w:top w:w="80" w:type="dxa"/>
              <w:left w:w="100" w:type="dxa"/>
              <w:bottom w:w="80" w:type="dxa"/>
              <w:right w:w="100" w:type="dxa"/>
            </w:tcMar>
          </w:tcPr>
          <w:p w14:paraId="3E32317C" w14:textId="77777777" w:rsidR="009C733C" w:rsidRDefault="00000000" w:rsidP="00BD07C6">
            <w:pPr>
              <w:bidi/>
              <w:spacing w:before="20" w:after="20"/>
            </w:pPr>
            <w:r>
              <w:rPr>
                <w:rFonts w:ascii="Arial" w:hAnsi="Arial" w:cs="Arial"/>
                <w:color w:val="1A202C"/>
                <w:sz w:val="18"/>
                <w:rtl/>
              </w:rPr>
              <w:t>استرجاع الملف المهني والإحصائيات الخاصة بالأخصائي</w:t>
            </w:r>
          </w:p>
        </w:tc>
      </w:tr>
      <w:tr w:rsidR="009C733C" w14:paraId="16071215" w14:textId="77777777">
        <w:trPr>
          <w:jc w:val="center"/>
        </w:trPr>
        <w:tc>
          <w:tcPr>
            <w:tcW w:w="1296" w:type="dxa"/>
            <w:shd w:val="clear" w:color="auto" w:fill="F8FAFC"/>
            <w:tcMar>
              <w:top w:w="80" w:type="dxa"/>
              <w:left w:w="100" w:type="dxa"/>
              <w:bottom w:w="80" w:type="dxa"/>
              <w:right w:w="100" w:type="dxa"/>
            </w:tcMar>
          </w:tcPr>
          <w:p w14:paraId="0FC304D3"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8FAFC"/>
            <w:tcMar>
              <w:top w:w="80" w:type="dxa"/>
              <w:left w:w="100" w:type="dxa"/>
              <w:bottom w:w="80" w:type="dxa"/>
              <w:right w:w="100" w:type="dxa"/>
            </w:tcMar>
          </w:tcPr>
          <w:p w14:paraId="479CD1E4" w14:textId="77777777" w:rsidR="009C733C" w:rsidRDefault="00000000" w:rsidP="00BD07C6">
            <w:pPr>
              <w:bidi/>
              <w:spacing w:before="20" w:after="20"/>
            </w:pPr>
            <w:r>
              <w:rPr>
                <w:rFonts w:ascii="Arial" w:hAnsi="Arial" w:cs="Arial"/>
                <w:color w:val="1A202C"/>
                <w:sz w:val="18"/>
                <w:rtl/>
              </w:rPr>
              <w:t>/api/specialist/bookings</w:t>
            </w:r>
          </w:p>
        </w:tc>
        <w:tc>
          <w:tcPr>
            <w:tcW w:w="2160" w:type="dxa"/>
            <w:shd w:val="clear" w:color="auto" w:fill="F8FAFC"/>
            <w:tcMar>
              <w:top w:w="80" w:type="dxa"/>
              <w:left w:w="100" w:type="dxa"/>
              <w:bottom w:w="80" w:type="dxa"/>
              <w:right w:w="100" w:type="dxa"/>
            </w:tcMar>
          </w:tcPr>
          <w:p w14:paraId="662CFD5B" w14:textId="77777777" w:rsidR="009C733C" w:rsidRDefault="00000000" w:rsidP="00BD07C6">
            <w:pPr>
              <w:bidi/>
              <w:spacing w:before="20" w:after="20"/>
            </w:pPr>
            <w:r>
              <w:rPr>
                <w:rFonts w:ascii="Arial" w:hAnsi="Arial" w:cs="Arial"/>
                <w:color w:val="1A202C"/>
                <w:sz w:val="18"/>
                <w:rtl/>
              </w:rPr>
              <w:t>محمي (أخصائي)</w:t>
            </w:r>
          </w:p>
        </w:tc>
        <w:tc>
          <w:tcPr>
            <w:tcW w:w="3600" w:type="dxa"/>
            <w:shd w:val="clear" w:color="auto" w:fill="F8FAFC"/>
            <w:tcMar>
              <w:top w:w="80" w:type="dxa"/>
              <w:left w:w="100" w:type="dxa"/>
              <w:bottom w:w="80" w:type="dxa"/>
              <w:right w:w="100" w:type="dxa"/>
            </w:tcMar>
          </w:tcPr>
          <w:p w14:paraId="67006A9E" w14:textId="77777777" w:rsidR="009C733C" w:rsidRDefault="00000000" w:rsidP="00BD07C6">
            <w:pPr>
              <w:bidi/>
              <w:spacing w:before="20" w:after="20"/>
            </w:pPr>
            <w:r>
              <w:rPr>
                <w:rFonts w:ascii="Arial" w:hAnsi="Arial" w:cs="Arial"/>
                <w:color w:val="1A202C"/>
                <w:sz w:val="18"/>
                <w:rtl/>
              </w:rPr>
              <w:t>استعراض جدول مواعيد الجلسات المحجوزة لدى الأخصائي</w:t>
            </w:r>
          </w:p>
        </w:tc>
      </w:tr>
      <w:tr w:rsidR="009C733C" w14:paraId="10412571" w14:textId="77777777">
        <w:trPr>
          <w:jc w:val="center"/>
        </w:trPr>
        <w:tc>
          <w:tcPr>
            <w:tcW w:w="1296" w:type="dxa"/>
            <w:shd w:val="clear" w:color="auto" w:fill="FFFFFF"/>
            <w:tcMar>
              <w:top w:w="80" w:type="dxa"/>
              <w:left w:w="100" w:type="dxa"/>
              <w:bottom w:w="80" w:type="dxa"/>
              <w:right w:w="100" w:type="dxa"/>
            </w:tcMar>
          </w:tcPr>
          <w:p w14:paraId="284D6B93" w14:textId="77777777" w:rsidR="009C733C" w:rsidRDefault="00000000" w:rsidP="00BD07C6">
            <w:pPr>
              <w:bidi/>
              <w:spacing w:before="20" w:after="20"/>
            </w:pPr>
            <w:r>
              <w:rPr>
                <w:rFonts w:ascii="Arial" w:hAnsi="Arial" w:cs="Arial"/>
                <w:b/>
                <w:color w:val="1B365D"/>
                <w:sz w:val="18"/>
                <w:rtl/>
              </w:rPr>
              <w:t>PATCH</w:t>
            </w:r>
          </w:p>
        </w:tc>
        <w:tc>
          <w:tcPr>
            <w:tcW w:w="3168" w:type="dxa"/>
            <w:shd w:val="clear" w:color="auto" w:fill="FFFFFF"/>
            <w:tcMar>
              <w:top w:w="80" w:type="dxa"/>
              <w:left w:w="100" w:type="dxa"/>
              <w:bottom w:w="80" w:type="dxa"/>
              <w:right w:w="100" w:type="dxa"/>
            </w:tcMar>
          </w:tcPr>
          <w:p w14:paraId="3D24A5DE" w14:textId="77777777" w:rsidR="009C733C" w:rsidRDefault="00000000" w:rsidP="00BD07C6">
            <w:pPr>
              <w:bidi/>
              <w:spacing w:before="20" w:after="20"/>
            </w:pPr>
            <w:r>
              <w:rPr>
                <w:rFonts w:ascii="Arial" w:hAnsi="Arial" w:cs="Arial"/>
                <w:color w:val="1A202C"/>
                <w:sz w:val="18"/>
                <w:rtl/>
              </w:rPr>
              <w:t>/api/specialist/bookings/:id/confirm</w:t>
            </w:r>
          </w:p>
        </w:tc>
        <w:tc>
          <w:tcPr>
            <w:tcW w:w="2160" w:type="dxa"/>
            <w:shd w:val="clear" w:color="auto" w:fill="FFFFFF"/>
            <w:tcMar>
              <w:top w:w="80" w:type="dxa"/>
              <w:left w:w="100" w:type="dxa"/>
              <w:bottom w:w="80" w:type="dxa"/>
              <w:right w:w="100" w:type="dxa"/>
            </w:tcMar>
          </w:tcPr>
          <w:p w14:paraId="41FC09B8" w14:textId="77777777" w:rsidR="009C733C" w:rsidRDefault="00000000" w:rsidP="00BD07C6">
            <w:pPr>
              <w:bidi/>
              <w:spacing w:before="20" w:after="20"/>
            </w:pPr>
            <w:r>
              <w:rPr>
                <w:rFonts w:ascii="Arial" w:hAnsi="Arial" w:cs="Arial"/>
                <w:color w:val="1A202C"/>
                <w:sz w:val="18"/>
                <w:rtl/>
              </w:rPr>
              <w:t>محمي (أخصائي)</w:t>
            </w:r>
          </w:p>
        </w:tc>
        <w:tc>
          <w:tcPr>
            <w:tcW w:w="3600" w:type="dxa"/>
            <w:shd w:val="clear" w:color="auto" w:fill="FFFFFF"/>
            <w:tcMar>
              <w:top w:w="80" w:type="dxa"/>
              <w:left w:w="100" w:type="dxa"/>
              <w:bottom w:w="80" w:type="dxa"/>
              <w:right w:w="100" w:type="dxa"/>
            </w:tcMar>
          </w:tcPr>
          <w:p w14:paraId="7D0DAA09" w14:textId="77777777" w:rsidR="009C733C" w:rsidRDefault="00000000" w:rsidP="00BD07C6">
            <w:pPr>
              <w:bidi/>
              <w:spacing w:before="20" w:after="20"/>
            </w:pPr>
            <w:r>
              <w:rPr>
                <w:rFonts w:ascii="Arial" w:hAnsi="Arial" w:cs="Arial"/>
                <w:color w:val="1A202C"/>
                <w:sz w:val="18"/>
                <w:rtl/>
              </w:rPr>
              <w:t>تأكيد موعد الجلسة يدوياً وتفعيل جدول التذكيرات</w:t>
            </w:r>
          </w:p>
        </w:tc>
      </w:tr>
      <w:tr w:rsidR="009C733C" w14:paraId="3C2E0295" w14:textId="77777777">
        <w:trPr>
          <w:jc w:val="center"/>
        </w:trPr>
        <w:tc>
          <w:tcPr>
            <w:tcW w:w="1296" w:type="dxa"/>
            <w:shd w:val="clear" w:color="auto" w:fill="F8FAFC"/>
            <w:tcMar>
              <w:top w:w="80" w:type="dxa"/>
              <w:left w:w="100" w:type="dxa"/>
              <w:bottom w:w="80" w:type="dxa"/>
              <w:right w:w="100" w:type="dxa"/>
            </w:tcMar>
          </w:tcPr>
          <w:p w14:paraId="2E46116E"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8FAFC"/>
            <w:tcMar>
              <w:top w:w="80" w:type="dxa"/>
              <w:left w:w="100" w:type="dxa"/>
              <w:bottom w:w="80" w:type="dxa"/>
              <w:right w:w="100" w:type="dxa"/>
            </w:tcMar>
          </w:tcPr>
          <w:p w14:paraId="51177756" w14:textId="77777777" w:rsidR="009C733C" w:rsidRDefault="00000000" w:rsidP="00BD07C6">
            <w:pPr>
              <w:bidi/>
              <w:spacing w:before="20" w:after="20"/>
            </w:pPr>
            <w:r>
              <w:rPr>
                <w:rFonts w:ascii="Arial" w:hAnsi="Arial" w:cs="Arial"/>
                <w:color w:val="1A202C"/>
                <w:sz w:val="18"/>
                <w:rtl/>
              </w:rPr>
              <w:t>/api/specialist/bookings/:id/send-link</w:t>
            </w:r>
          </w:p>
        </w:tc>
        <w:tc>
          <w:tcPr>
            <w:tcW w:w="2160" w:type="dxa"/>
            <w:shd w:val="clear" w:color="auto" w:fill="F8FAFC"/>
            <w:tcMar>
              <w:top w:w="80" w:type="dxa"/>
              <w:left w:w="100" w:type="dxa"/>
              <w:bottom w:w="80" w:type="dxa"/>
              <w:right w:w="100" w:type="dxa"/>
            </w:tcMar>
          </w:tcPr>
          <w:p w14:paraId="0C49F7EF" w14:textId="77777777" w:rsidR="009C733C" w:rsidRDefault="00000000" w:rsidP="00BD07C6">
            <w:pPr>
              <w:bidi/>
              <w:spacing w:before="20" w:after="20"/>
            </w:pPr>
            <w:r>
              <w:rPr>
                <w:rFonts w:ascii="Arial" w:hAnsi="Arial" w:cs="Arial"/>
                <w:color w:val="1A202C"/>
                <w:sz w:val="18"/>
                <w:rtl/>
              </w:rPr>
              <w:t>محمي (أخصائي)</w:t>
            </w:r>
          </w:p>
        </w:tc>
        <w:tc>
          <w:tcPr>
            <w:tcW w:w="3600" w:type="dxa"/>
            <w:shd w:val="clear" w:color="auto" w:fill="F8FAFC"/>
            <w:tcMar>
              <w:top w:w="80" w:type="dxa"/>
              <w:left w:w="100" w:type="dxa"/>
              <w:bottom w:w="80" w:type="dxa"/>
              <w:right w:w="100" w:type="dxa"/>
            </w:tcMar>
          </w:tcPr>
          <w:p w14:paraId="0CB94F90" w14:textId="77777777" w:rsidR="009C733C" w:rsidRDefault="00000000" w:rsidP="00BD07C6">
            <w:pPr>
              <w:bidi/>
              <w:spacing w:before="20" w:after="20"/>
            </w:pPr>
            <w:r>
              <w:rPr>
                <w:rFonts w:ascii="Arial" w:hAnsi="Arial" w:cs="Arial"/>
                <w:color w:val="1A202C"/>
                <w:sz w:val="18"/>
                <w:rtl/>
              </w:rPr>
              <w:t>إرسال رابط الاجتماع الافتراضي للمريض عبر واتساب</w:t>
            </w:r>
          </w:p>
        </w:tc>
      </w:tr>
      <w:tr w:rsidR="009C733C" w14:paraId="00F0A85D" w14:textId="77777777">
        <w:trPr>
          <w:jc w:val="center"/>
        </w:trPr>
        <w:tc>
          <w:tcPr>
            <w:tcW w:w="1296" w:type="dxa"/>
            <w:shd w:val="clear" w:color="auto" w:fill="FFFFFF"/>
            <w:tcMar>
              <w:top w:w="80" w:type="dxa"/>
              <w:left w:w="100" w:type="dxa"/>
              <w:bottom w:w="80" w:type="dxa"/>
              <w:right w:w="100" w:type="dxa"/>
            </w:tcMar>
          </w:tcPr>
          <w:p w14:paraId="4C25DB9B"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FFFFF"/>
            <w:tcMar>
              <w:top w:w="80" w:type="dxa"/>
              <w:left w:w="100" w:type="dxa"/>
              <w:bottom w:w="80" w:type="dxa"/>
              <w:right w:w="100" w:type="dxa"/>
            </w:tcMar>
          </w:tcPr>
          <w:p w14:paraId="63669C1A" w14:textId="77777777" w:rsidR="009C733C" w:rsidRDefault="00000000" w:rsidP="00BD07C6">
            <w:pPr>
              <w:bidi/>
              <w:spacing w:before="20" w:after="20"/>
            </w:pPr>
            <w:r>
              <w:rPr>
                <w:rFonts w:ascii="Arial" w:hAnsi="Arial" w:cs="Arial"/>
                <w:color w:val="1A202C"/>
                <w:sz w:val="18"/>
                <w:rtl/>
              </w:rPr>
              <w:t>/api/specialist/session/:id</w:t>
            </w:r>
          </w:p>
        </w:tc>
        <w:tc>
          <w:tcPr>
            <w:tcW w:w="2160" w:type="dxa"/>
            <w:shd w:val="clear" w:color="auto" w:fill="FFFFFF"/>
            <w:tcMar>
              <w:top w:w="80" w:type="dxa"/>
              <w:left w:w="100" w:type="dxa"/>
              <w:bottom w:w="80" w:type="dxa"/>
              <w:right w:w="100" w:type="dxa"/>
            </w:tcMar>
          </w:tcPr>
          <w:p w14:paraId="727F86A1" w14:textId="77777777" w:rsidR="009C733C" w:rsidRDefault="00000000" w:rsidP="00BD07C6">
            <w:pPr>
              <w:bidi/>
              <w:spacing w:before="20" w:after="20"/>
            </w:pPr>
            <w:r>
              <w:rPr>
                <w:rFonts w:ascii="Arial" w:hAnsi="Arial" w:cs="Arial"/>
                <w:color w:val="1A202C"/>
                <w:sz w:val="18"/>
                <w:rtl/>
              </w:rPr>
              <w:t>محمي (أخصائي)</w:t>
            </w:r>
          </w:p>
        </w:tc>
        <w:tc>
          <w:tcPr>
            <w:tcW w:w="3600" w:type="dxa"/>
            <w:shd w:val="clear" w:color="auto" w:fill="FFFFFF"/>
            <w:tcMar>
              <w:top w:w="80" w:type="dxa"/>
              <w:left w:w="100" w:type="dxa"/>
              <w:bottom w:w="80" w:type="dxa"/>
              <w:right w:w="100" w:type="dxa"/>
            </w:tcMar>
          </w:tcPr>
          <w:p w14:paraId="215CD1FD" w14:textId="77777777" w:rsidR="009C733C" w:rsidRDefault="00000000" w:rsidP="00BD07C6">
            <w:pPr>
              <w:bidi/>
              <w:spacing w:before="20" w:after="20"/>
            </w:pPr>
            <w:r>
              <w:rPr>
                <w:rFonts w:ascii="Arial" w:hAnsi="Arial" w:cs="Arial"/>
                <w:color w:val="1A202C"/>
                <w:sz w:val="18"/>
                <w:rtl/>
              </w:rPr>
              <w:t>عرض تفاصيل الجلسة والمعلومات الطبية لملف المريض</w:t>
            </w:r>
          </w:p>
        </w:tc>
      </w:tr>
      <w:tr w:rsidR="009C733C" w14:paraId="52F7CF73" w14:textId="77777777">
        <w:trPr>
          <w:jc w:val="center"/>
        </w:trPr>
        <w:tc>
          <w:tcPr>
            <w:tcW w:w="1296" w:type="dxa"/>
            <w:shd w:val="clear" w:color="auto" w:fill="F8FAFC"/>
            <w:tcMar>
              <w:top w:w="80" w:type="dxa"/>
              <w:left w:w="100" w:type="dxa"/>
              <w:bottom w:w="80" w:type="dxa"/>
              <w:right w:w="100" w:type="dxa"/>
            </w:tcMar>
          </w:tcPr>
          <w:p w14:paraId="2B7795E8"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8FAFC"/>
            <w:tcMar>
              <w:top w:w="80" w:type="dxa"/>
              <w:left w:w="100" w:type="dxa"/>
              <w:bottom w:w="80" w:type="dxa"/>
              <w:right w:w="100" w:type="dxa"/>
            </w:tcMar>
          </w:tcPr>
          <w:p w14:paraId="25BEBFDF" w14:textId="77777777" w:rsidR="009C733C" w:rsidRDefault="00000000" w:rsidP="00BD07C6">
            <w:pPr>
              <w:bidi/>
              <w:spacing w:before="20" w:after="20"/>
            </w:pPr>
            <w:r>
              <w:rPr>
                <w:rFonts w:ascii="Arial" w:hAnsi="Arial" w:cs="Arial"/>
                <w:color w:val="1A202C"/>
                <w:sz w:val="18"/>
                <w:rtl/>
              </w:rPr>
              <w:t>/api/specialist/articles</w:t>
            </w:r>
          </w:p>
        </w:tc>
        <w:tc>
          <w:tcPr>
            <w:tcW w:w="2160" w:type="dxa"/>
            <w:shd w:val="clear" w:color="auto" w:fill="F8FAFC"/>
            <w:tcMar>
              <w:top w:w="80" w:type="dxa"/>
              <w:left w:w="100" w:type="dxa"/>
              <w:bottom w:w="80" w:type="dxa"/>
              <w:right w:w="100" w:type="dxa"/>
            </w:tcMar>
          </w:tcPr>
          <w:p w14:paraId="21D3A425" w14:textId="77777777" w:rsidR="009C733C" w:rsidRDefault="00000000" w:rsidP="00BD07C6">
            <w:pPr>
              <w:bidi/>
              <w:spacing w:before="20" w:after="20"/>
            </w:pPr>
            <w:r>
              <w:rPr>
                <w:rFonts w:ascii="Arial" w:hAnsi="Arial" w:cs="Arial"/>
                <w:color w:val="1A202C"/>
                <w:sz w:val="18"/>
                <w:rtl/>
              </w:rPr>
              <w:t>محمي (أخصائي)</w:t>
            </w:r>
          </w:p>
        </w:tc>
        <w:tc>
          <w:tcPr>
            <w:tcW w:w="3600" w:type="dxa"/>
            <w:shd w:val="clear" w:color="auto" w:fill="F8FAFC"/>
            <w:tcMar>
              <w:top w:w="80" w:type="dxa"/>
              <w:left w:w="100" w:type="dxa"/>
              <w:bottom w:w="80" w:type="dxa"/>
              <w:right w:w="100" w:type="dxa"/>
            </w:tcMar>
          </w:tcPr>
          <w:p w14:paraId="4F4CDE45" w14:textId="77777777" w:rsidR="009C733C" w:rsidRDefault="00000000" w:rsidP="00BD07C6">
            <w:pPr>
              <w:bidi/>
              <w:spacing w:before="20" w:after="20"/>
            </w:pPr>
            <w:r>
              <w:rPr>
                <w:rFonts w:ascii="Arial" w:hAnsi="Arial" w:cs="Arial"/>
                <w:color w:val="1A202C"/>
                <w:sz w:val="18"/>
                <w:rtl/>
              </w:rPr>
              <w:t>استعراض المقالات المنشورة والمسودات الخاصة بالأخصائي</w:t>
            </w:r>
          </w:p>
        </w:tc>
      </w:tr>
      <w:tr w:rsidR="009C733C" w14:paraId="01469CA8" w14:textId="77777777">
        <w:trPr>
          <w:jc w:val="center"/>
        </w:trPr>
        <w:tc>
          <w:tcPr>
            <w:tcW w:w="1296" w:type="dxa"/>
            <w:shd w:val="clear" w:color="auto" w:fill="FFFFFF"/>
            <w:tcMar>
              <w:top w:w="80" w:type="dxa"/>
              <w:left w:w="100" w:type="dxa"/>
              <w:bottom w:w="80" w:type="dxa"/>
              <w:right w:w="100" w:type="dxa"/>
            </w:tcMar>
          </w:tcPr>
          <w:p w14:paraId="07DE50CA"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FFFFF"/>
            <w:tcMar>
              <w:top w:w="80" w:type="dxa"/>
              <w:left w:w="100" w:type="dxa"/>
              <w:bottom w:w="80" w:type="dxa"/>
              <w:right w:w="100" w:type="dxa"/>
            </w:tcMar>
          </w:tcPr>
          <w:p w14:paraId="76CDF8F9" w14:textId="77777777" w:rsidR="009C733C" w:rsidRDefault="00000000" w:rsidP="00BD07C6">
            <w:pPr>
              <w:bidi/>
              <w:spacing w:before="20" w:after="20"/>
            </w:pPr>
            <w:r>
              <w:rPr>
                <w:rFonts w:ascii="Arial" w:hAnsi="Arial" w:cs="Arial"/>
                <w:color w:val="1A202C"/>
                <w:sz w:val="18"/>
                <w:rtl/>
              </w:rPr>
              <w:t>/api/specialist/articles</w:t>
            </w:r>
          </w:p>
        </w:tc>
        <w:tc>
          <w:tcPr>
            <w:tcW w:w="2160" w:type="dxa"/>
            <w:shd w:val="clear" w:color="auto" w:fill="FFFFFF"/>
            <w:tcMar>
              <w:top w:w="80" w:type="dxa"/>
              <w:left w:w="100" w:type="dxa"/>
              <w:bottom w:w="80" w:type="dxa"/>
              <w:right w:w="100" w:type="dxa"/>
            </w:tcMar>
          </w:tcPr>
          <w:p w14:paraId="56D54D02" w14:textId="77777777" w:rsidR="009C733C" w:rsidRDefault="00000000" w:rsidP="00BD07C6">
            <w:pPr>
              <w:bidi/>
              <w:spacing w:before="20" w:after="20"/>
            </w:pPr>
            <w:r>
              <w:rPr>
                <w:rFonts w:ascii="Arial" w:hAnsi="Arial" w:cs="Arial"/>
                <w:color w:val="1A202C"/>
                <w:sz w:val="18"/>
                <w:rtl/>
              </w:rPr>
              <w:t>محمي (أخصائي)</w:t>
            </w:r>
          </w:p>
        </w:tc>
        <w:tc>
          <w:tcPr>
            <w:tcW w:w="3600" w:type="dxa"/>
            <w:shd w:val="clear" w:color="auto" w:fill="FFFFFF"/>
            <w:tcMar>
              <w:top w:w="80" w:type="dxa"/>
              <w:left w:w="100" w:type="dxa"/>
              <w:bottom w:w="80" w:type="dxa"/>
              <w:right w:w="100" w:type="dxa"/>
            </w:tcMar>
          </w:tcPr>
          <w:p w14:paraId="4FF83CF0" w14:textId="77777777" w:rsidR="009C733C" w:rsidRDefault="00000000" w:rsidP="00BD07C6">
            <w:pPr>
              <w:bidi/>
              <w:spacing w:before="20" w:after="20"/>
            </w:pPr>
            <w:r>
              <w:rPr>
                <w:rFonts w:ascii="Arial" w:hAnsi="Arial" w:cs="Arial"/>
                <w:color w:val="1A202C"/>
                <w:sz w:val="18"/>
                <w:rtl/>
              </w:rPr>
              <w:t>كتابة ونشر مقال توعوي جديد في المنصة</w:t>
            </w:r>
          </w:p>
        </w:tc>
      </w:tr>
      <w:tr w:rsidR="009C733C" w14:paraId="1E07A822" w14:textId="77777777">
        <w:trPr>
          <w:jc w:val="center"/>
        </w:trPr>
        <w:tc>
          <w:tcPr>
            <w:tcW w:w="1296" w:type="dxa"/>
            <w:shd w:val="clear" w:color="auto" w:fill="F8FAFC"/>
            <w:tcMar>
              <w:top w:w="80" w:type="dxa"/>
              <w:left w:w="100" w:type="dxa"/>
              <w:bottom w:w="80" w:type="dxa"/>
              <w:right w:w="100" w:type="dxa"/>
            </w:tcMar>
          </w:tcPr>
          <w:p w14:paraId="0CF487DD" w14:textId="77777777" w:rsidR="009C733C" w:rsidRDefault="00000000" w:rsidP="00BD07C6">
            <w:pPr>
              <w:bidi/>
              <w:spacing w:before="20" w:after="20"/>
            </w:pPr>
            <w:r>
              <w:rPr>
                <w:rFonts w:ascii="Arial" w:hAnsi="Arial" w:cs="Arial"/>
                <w:b/>
                <w:color w:val="1B365D"/>
                <w:sz w:val="18"/>
                <w:rtl/>
              </w:rPr>
              <w:t>DELETE</w:t>
            </w:r>
          </w:p>
        </w:tc>
        <w:tc>
          <w:tcPr>
            <w:tcW w:w="3168" w:type="dxa"/>
            <w:shd w:val="clear" w:color="auto" w:fill="F8FAFC"/>
            <w:tcMar>
              <w:top w:w="80" w:type="dxa"/>
              <w:left w:w="100" w:type="dxa"/>
              <w:bottom w:w="80" w:type="dxa"/>
              <w:right w:w="100" w:type="dxa"/>
            </w:tcMar>
          </w:tcPr>
          <w:p w14:paraId="1C0CF0EC" w14:textId="77777777" w:rsidR="009C733C" w:rsidRDefault="00000000" w:rsidP="00BD07C6">
            <w:pPr>
              <w:bidi/>
              <w:spacing w:before="20" w:after="20"/>
            </w:pPr>
            <w:r>
              <w:rPr>
                <w:rFonts w:ascii="Arial" w:hAnsi="Arial" w:cs="Arial"/>
                <w:color w:val="1A202C"/>
                <w:sz w:val="18"/>
                <w:rtl/>
              </w:rPr>
              <w:t>/api/specialist/articles/:id</w:t>
            </w:r>
          </w:p>
        </w:tc>
        <w:tc>
          <w:tcPr>
            <w:tcW w:w="2160" w:type="dxa"/>
            <w:shd w:val="clear" w:color="auto" w:fill="F8FAFC"/>
            <w:tcMar>
              <w:top w:w="80" w:type="dxa"/>
              <w:left w:w="100" w:type="dxa"/>
              <w:bottom w:w="80" w:type="dxa"/>
              <w:right w:w="100" w:type="dxa"/>
            </w:tcMar>
          </w:tcPr>
          <w:p w14:paraId="37833F3A" w14:textId="77777777" w:rsidR="009C733C" w:rsidRDefault="00000000" w:rsidP="00BD07C6">
            <w:pPr>
              <w:bidi/>
              <w:spacing w:before="20" w:after="20"/>
            </w:pPr>
            <w:r>
              <w:rPr>
                <w:rFonts w:ascii="Arial" w:hAnsi="Arial" w:cs="Arial"/>
                <w:color w:val="1A202C"/>
                <w:sz w:val="18"/>
                <w:rtl/>
              </w:rPr>
              <w:t>محمي (أخصائي)</w:t>
            </w:r>
          </w:p>
        </w:tc>
        <w:tc>
          <w:tcPr>
            <w:tcW w:w="3600" w:type="dxa"/>
            <w:shd w:val="clear" w:color="auto" w:fill="F8FAFC"/>
            <w:tcMar>
              <w:top w:w="80" w:type="dxa"/>
              <w:left w:w="100" w:type="dxa"/>
              <w:bottom w:w="80" w:type="dxa"/>
              <w:right w:w="100" w:type="dxa"/>
            </w:tcMar>
          </w:tcPr>
          <w:p w14:paraId="411D59B7" w14:textId="77777777" w:rsidR="009C733C" w:rsidRDefault="00000000" w:rsidP="00BD07C6">
            <w:pPr>
              <w:bidi/>
              <w:spacing w:before="20" w:after="20"/>
            </w:pPr>
            <w:r>
              <w:rPr>
                <w:rFonts w:ascii="Arial" w:hAnsi="Arial" w:cs="Arial"/>
                <w:color w:val="1A202C"/>
                <w:sz w:val="18"/>
                <w:rtl/>
              </w:rPr>
              <w:t>حذف مقال منشور خاص بالأخصائي</w:t>
            </w:r>
          </w:p>
        </w:tc>
      </w:tr>
    </w:tbl>
    <w:p w14:paraId="26C9F459" w14:textId="77777777" w:rsidR="009C733C" w:rsidRDefault="009C733C" w:rsidP="00BD07C6">
      <w:pPr>
        <w:bidi/>
      </w:pPr>
    </w:p>
    <w:p w14:paraId="2CAFC590" w14:textId="77777777" w:rsidR="009C733C" w:rsidRDefault="00000000" w:rsidP="00BD07C6">
      <w:pPr>
        <w:keepNext/>
        <w:bidi/>
        <w:spacing w:before="240" w:after="80"/>
      </w:pPr>
      <w:r>
        <w:rPr>
          <w:rFonts w:ascii="Arial" w:hAnsi="Arial" w:cs="Arial"/>
          <w:b/>
          <w:color w:val="2B6CB0"/>
          <w:sz w:val="25"/>
          <w:rtl/>
        </w:rPr>
        <w:t>7. مقالات الدعم والتوعية النفسية للجمهور (/api/articles)</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33"/>
        <w:gridCol w:w="3017"/>
        <w:gridCol w:w="2017"/>
        <w:gridCol w:w="3338"/>
      </w:tblGrid>
      <w:tr w:rsidR="009C733C" w14:paraId="74838EC3" w14:textId="77777777">
        <w:trPr>
          <w:tblHeader/>
          <w:jc w:val="center"/>
        </w:trPr>
        <w:tc>
          <w:tcPr>
            <w:tcW w:w="1296" w:type="dxa"/>
            <w:shd w:val="clear" w:color="auto" w:fill="1E3A8A"/>
            <w:tcMar>
              <w:top w:w="100" w:type="dxa"/>
              <w:left w:w="100" w:type="dxa"/>
              <w:bottom w:w="100" w:type="dxa"/>
              <w:right w:w="100" w:type="dxa"/>
            </w:tcMar>
          </w:tcPr>
          <w:p w14:paraId="6E3AE6DF" w14:textId="77777777" w:rsidR="009C733C" w:rsidRDefault="00000000" w:rsidP="00BD07C6">
            <w:pPr>
              <w:bidi/>
            </w:pPr>
            <w:r>
              <w:rPr>
                <w:rFonts w:ascii="Arial" w:hAnsi="Arial" w:cs="Arial"/>
                <w:b/>
                <w:color w:val="FFFFFF"/>
                <w:sz w:val="19"/>
                <w:rtl/>
              </w:rPr>
              <w:t>المنهج</w:t>
            </w:r>
          </w:p>
        </w:tc>
        <w:tc>
          <w:tcPr>
            <w:tcW w:w="3168" w:type="dxa"/>
            <w:shd w:val="clear" w:color="auto" w:fill="1E3A8A"/>
            <w:tcMar>
              <w:top w:w="100" w:type="dxa"/>
              <w:left w:w="100" w:type="dxa"/>
              <w:bottom w:w="100" w:type="dxa"/>
              <w:right w:w="100" w:type="dxa"/>
            </w:tcMar>
          </w:tcPr>
          <w:p w14:paraId="64B7F6BD" w14:textId="77777777" w:rsidR="009C733C" w:rsidRDefault="00000000" w:rsidP="00BD07C6">
            <w:pPr>
              <w:bidi/>
            </w:pPr>
            <w:r>
              <w:rPr>
                <w:rFonts w:ascii="Arial" w:hAnsi="Arial" w:cs="Arial"/>
                <w:b/>
                <w:color w:val="FFFFFF"/>
                <w:sz w:val="19"/>
                <w:rtl/>
              </w:rPr>
              <w:t>المسار</w:t>
            </w:r>
          </w:p>
        </w:tc>
        <w:tc>
          <w:tcPr>
            <w:tcW w:w="2160" w:type="dxa"/>
            <w:shd w:val="clear" w:color="auto" w:fill="1E3A8A"/>
            <w:tcMar>
              <w:top w:w="100" w:type="dxa"/>
              <w:left w:w="100" w:type="dxa"/>
              <w:bottom w:w="100" w:type="dxa"/>
              <w:right w:w="100" w:type="dxa"/>
            </w:tcMar>
          </w:tcPr>
          <w:p w14:paraId="0081A913" w14:textId="77777777" w:rsidR="009C733C" w:rsidRDefault="00000000" w:rsidP="00BD07C6">
            <w:pPr>
              <w:bidi/>
            </w:pPr>
            <w:r>
              <w:rPr>
                <w:rFonts w:ascii="Arial" w:hAnsi="Arial" w:cs="Arial"/>
                <w:b/>
                <w:color w:val="FFFFFF"/>
                <w:sz w:val="19"/>
                <w:rtl/>
              </w:rPr>
              <w:t>الحماية</w:t>
            </w:r>
          </w:p>
        </w:tc>
        <w:tc>
          <w:tcPr>
            <w:tcW w:w="3600" w:type="dxa"/>
            <w:shd w:val="clear" w:color="auto" w:fill="1E3A8A"/>
            <w:tcMar>
              <w:top w:w="100" w:type="dxa"/>
              <w:left w:w="100" w:type="dxa"/>
              <w:bottom w:w="100" w:type="dxa"/>
              <w:right w:w="100" w:type="dxa"/>
            </w:tcMar>
          </w:tcPr>
          <w:p w14:paraId="093FED69" w14:textId="77777777" w:rsidR="009C733C" w:rsidRDefault="00000000" w:rsidP="00BD07C6">
            <w:pPr>
              <w:bidi/>
            </w:pPr>
            <w:r>
              <w:rPr>
                <w:rFonts w:ascii="Arial" w:hAnsi="Arial" w:cs="Arial"/>
                <w:b/>
                <w:color w:val="FFFFFF"/>
                <w:sz w:val="19"/>
                <w:rtl/>
              </w:rPr>
              <w:t>الوصف والوظيفة</w:t>
            </w:r>
          </w:p>
        </w:tc>
      </w:tr>
      <w:tr w:rsidR="009C733C" w14:paraId="68A757AA" w14:textId="77777777">
        <w:trPr>
          <w:jc w:val="center"/>
        </w:trPr>
        <w:tc>
          <w:tcPr>
            <w:tcW w:w="1296" w:type="dxa"/>
            <w:shd w:val="clear" w:color="auto" w:fill="FFFFFF"/>
            <w:tcMar>
              <w:top w:w="80" w:type="dxa"/>
              <w:left w:w="100" w:type="dxa"/>
              <w:bottom w:w="80" w:type="dxa"/>
              <w:right w:w="100" w:type="dxa"/>
            </w:tcMar>
          </w:tcPr>
          <w:p w14:paraId="7608CE54"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FFFFF"/>
            <w:tcMar>
              <w:top w:w="80" w:type="dxa"/>
              <w:left w:w="100" w:type="dxa"/>
              <w:bottom w:w="80" w:type="dxa"/>
              <w:right w:w="100" w:type="dxa"/>
            </w:tcMar>
          </w:tcPr>
          <w:p w14:paraId="4AE05BEF" w14:textId="77777777" w:rsidR="009C733C" w:rsidRDefault="00000000" w:rsidP="00BD07C6">
            <w:pPr>
              <w:bidi/>
              <w:spacing w:before="20" w:after="20"/>
            </w:pPr>
            <w:r>
              <w:rPr>
                <w:rFonts w:ascii="Arial" w:hAnsi="Arial" w:cs="Arial"/>
                <w:color w:val="1A202C"/>
                <w:sz w:val="18"/>
                <w:rtl/>
              </w:rPr>
              <w:t>/api/articles</w:t>
            </w:r>
          </w:p>
        </w:tc>
        <w:tc>
          <w:tcPr>
            <w:tcW w:w="2160" w:type="dxa"/>
            <w:shd w:val="clear" w:color="auto" w:fill="FFFFFF"/>
            <w:tcMar>
              <w:top w:w="80" w:type="dxa"/>
              <w:left w:w="100" w:type="dxa"/>
              <w:bottom w:w="80" w:type="dxa"/>
              <w:right w:w="100" w:type="dxa"/>
            </w:tcMar>
          </w:tcPr>
          <w:p w14:paraId="1C33BD90" w14:textId="77777777" w:rsidR="009C733C" w:rsidRDefault="00000000" w:rsidP="00BD07C6">
            <w:pPr>
              <w:bidi/>
              <w:spacing w:before="20" w:after="20"/>
            </w:pPr>
            <w:r>
              <w:rPr>
                <w:rFonts w:ascii="Arial" w:hAnsi="Arial" w:cs="Arial"/>
                <w:color w:val="1A202C"/>
                <w:sz w:val="18"/>
                <w:rtl/>
              </w:rPr>
              <w:t>مفتوح للعموم</w:t>
            </w:r>
          </w:p>
        </w:tc>
        <w:tc>
          <w:tcPr>
            <w:tcW w:w="3600" w:type="dxa"/>
            <w:shd w:val="clear" w:color="auto" w:fill="FFFFFF"/>
            <w:tcMar>
              <w:top w:w="80" w:type="dxa"/>
              <w:left w:w="100" w:type="dxa"/>
              <w:bottom w:w="80" w:type="dxa"/>
              <w:right w:w="100" w:type="dxa"/>
            </w:tcMar>
          </w:tcPr>
          <w:p w14:paraId="07FBF9B5" w14:textId="77777777" w:rsidR="009C733C" w:rsidRDefault="00000000" w:rsidP="00BD07C6">
            <w:pPr>
              <w:bidi/>
              <w:spacing w:before="20" w:after="20"/>
            </w:pPr>
            <w:r>
              <w:rPr>
                <w:rFonts w:ascii="Arial" w:hAnsi="Arial" w:cs="Arial"/>
                <w:color w:val="1A202C"/>
                <w:sz w:val="18"/>
                <w:rtl/>
              </w:rPr>
              <w:t>استرجاع المقالات المنشورة المعتمدة حسب التصنيف</w:t>
            </w:r>
          </w:p>
        </w:tc>
      </w:tr>
      <w:tr w:rsidR="009C733C" w14:paraId="5CEF683E" w14:textId="77777777">
        <w:trPr>
          <w:jc w:val="center"/>
        </w:trPr>
        <w:tc>
          <w:tcPr>
            <w:tcW w:w="1296" w:type="dxa"/>
            <w:shd w:val="clear" w:color="auto" w:fill="F8FAFC"/>
            <w:tcMar>
              <w:top w:w="80" w:type="dxa"/>
              <w:left w:w="100" w:type="dxa"/>
              <w:bottom w:w="80" w:type="dxa"/>
              <w:right w:w="100" w:type="dxa"/>
            </w:tcMar>
          </w:tcPr>
          <w:p w14:paraId="76DAF676"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8FAFC"/>
            <w:tcMar>
              <w:top w:w="80" w:type="dxa"/>
              <w:left w:w="100" w:type="dxa"/>
              <w:bottom w:w="80" w:type="dxa"/>
              <w:right w:w="100" w:type="dxa"/>
            </w:tcMar>
          </w:tcPr>
          <w:p w14:paraId="492E07AD" w14:textId="77777777" w:rsidR="009C733C" w:rsidRDefault="00000000" w:rsidP="00BD07C6">
            <w:pPr>
              <w:bidi/>
              <w:spacing w:before="20" w:after="20"/>
            </w:pPr>
            <w:r>
              <w:rPr>
                <w:rFonts w:ascii="Arial" w:hAnsi="Arial" w:cs="Arial"/>
                <w:color w:val="1A202C"/>
                <w:sz w:val="18"/>
                <w:rtl/>
              </w:rPr>
              <w:t>/api/articles/:id</w:t>
            </w:r>
          </w:p>
        </w:tc>
        <w:tc>
          <w:tcPr>
            <w:tcW w:w="2160" w:type="dxa"/>
            <w:shd w:val="clear" w:color="auto" w:fill="F8FAFC"/>
            <w:tcMar>
              <w:top w:w="80" w:type="dxa"/>
              <w:left w:w="100" w:type="dxa"/>
              <w:bottom w:w="80" w:type="dxa"/>
              <w:right w:w="100" w:type="dxa"/>
            </w:tcMar>
          </w:tcPr>
          <w:p w14:paraId="05E9469A" w14:textId="77777777" w:rsidR="009C733C" w:rsidRDefault="00000000" w:rsidP="00BD07C6">
            <w:pPr>
              <w:bidi/>
              <w:spacing w:before="20" w:after="20"/>
            </w:pPr>
            <w:r>
              <w:rPr>
                <w:rFonts w:ascii="Arial" w:hAnsi="Arial" w:cs="Arial"/>
                <w:color w:val="1A202C"/>
                <w:sz w:val="18"/>
                <w:rtl/>
              </w:rPr>
              <w:t>مفتوح للعموم</w:t>
            </w:r>
          </w:p>
        </w:tc>
        <w:tc>
          <w:tcPr>
            <w:tcW w:w="3600" w:type="dxa"/>
            <w:shd w:val="clear" w:color="auto" w:fill="F8FAFC"/>
            <w:tcMar>
              <w:top w:w="80" w:type="dxa"/>
              <w:left w:w="100" w:type="dxa"/>
              <w:bottom w:w="80" w:type="dxa"/>
              <w:right w:w="100" w:type="dxa"/>
            </w:tcMar>
          </w:tcPr>
          <w:p w14:paraId="614631BF" w14:textId="77777777" w:rsidR="009C733C" w:rsidRDefault="00000000" w:rsidP="00BD07C6">
            <w:pPr>
              <w:bidi/>
              <w:spacing w:before="20" w:after="20"/>
            </w:pPr>
            <w:r>
              <w:rPr>
                <w:rFonts w:ascii="Arial" w:hAnsi="Arial" w:cs="Arial"/>
                <w:color w:val="1A202C"/>
                <w:sz w:val="18"/>
                <w:rtl/>
              </w:rPr>
              <w:t>قراءة المقال النفسي الكامل مع بيانات الأخصائي الكاتب</w:t>
            </w:r>
          </w:p>
        </w:tc>
      </w:tr>
    </w:tbl>
    <w:p w14:paraId="677EF607" w14:textId="77777777" w:rsidR="009C733C" w:rsidRDefault="009C733C" w:rsidP="00BD07C6">
      <w:pPr>
        <w:bidi/>
      </w:pPr>
    </w:p>
    <w:p w14:paraId="0CB14CC7" w14:textId="77777777" w:rsidR="009C733C" w:rsidRDefault="00000000" w:rsidP="00BD07C6">
      <w:pPr>
        <w:keepNext/>
        <w:bidi/>
        <w:spacing w:before="240" w:after="80"/>
      </w:pPr>
      <w:r>
        <w:rPr>
          <w:rFonts w:ascii="Arial" w:hAnsi="Arial" w:cs="Arial"/>
          <w:b/>
          <w:color w:val="2B6CB0"/>
          <w:sz w:val="25"/>
          <w:rtl/>
        </w:rPr>
        <w:t>8. برامج الرعاية والشراكات المؤسسية B2B (/api/b2b-requests)</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47"/>
        <w:gridCol w:w="2993"/>
        <w:gridCol w:w="2033"/>
        <w:gridCol w:w="3332"/>
      </w:tblGrid>
      <w:tr w:rsidR="009C733C" w14:paraId="55098154" w14:textId="77777777">
        <w:trPr>
          <w:tblHeader/>
          <w:jc w:val="center"/>
        </w:trPr>
        <w:tc>
          <w:tcPr>
            <w:tcW w:w="1296" w:type="dxa"/>
            <w:shd w:val="clear" w:color="auto" w:fill="1E3A8A"/>
            <w:tcMar>
              <w:top w:w="100" w:type="dxa"/>
              <w:left w:w="100" w:type="dxa"/>
              <w:bottom w:w="100" w:type="dxa"/>
              <w:right w:w="100" w:type="dxa"/>
            </w:tcMar>
          </w:tcPr>
          <w:p w14:paraId="08DB26CB" w14:textId="77777777" w:rsidR="009C733C" w:rsidRDefault="00000000" w:rsidP="00BD07C6">
            <w:pPr>
              <w:bidi/>
            </w:pPr>
            <w:r>
              <w:rPr>
                <w:rFonts w:ascii="Arial" w:hAnsi="Arial" w:cs="Arial"/>
                <w:b/>
                <w:color w:val="FFFFFF"/>
                <w:sz w:val="19"/>
                <w:rtl/>
              </w:rPr>
              <w:t>المنهج</w:t>
            </w:r>
          </w:p>
        </w:tc>
        <w:tc>
          <w:tcPr>
            <w:tcW w:w="3168" w:type="dxa"/>
            <w:shd w:val="clear" w:color="auto" w:fill="1E3A8A"/>
            <w:tcMar>
              <w:top w:w="100" w:type="dxa"/>
              <w:left w:w="100" w:type="dxa"/>
              <w:bottom w:w="100" w:type="dxa"/>
              <w:right w:w="100" w:type="dxa"/>
            </w:tcMar>
          </w:tcPr>
          <w:p w14:paraId="5A6BEB92" w14:textId="77777777" w:rsidR="009C733C" w:rsidRDefault="00000000" w:rsidP="00BD07C6">
            <w:pPr>
              <w:bidi/>
            </w:pPr>
            <w:r>
              <w:rPr>
                <w:rFonts w:ascii="Arial" w:hAnsi="Arial" w:cs="Arial"/>
                <w:b/>
                <w:color w:val="FFFFFF"/>
                <w:sz w:val="19"/>
                <w:rtl/>
              </w:rPr>
              <w:t>المسار</w:t>
            </w:r>
          </w:p>
        </w:tc>
        <w:tc>
          <w:tcPr>
            <w:tcW w:w="2160" w:type="dxa"/>
            <w:shd w:val="clear" w:color="auto" w:fill="1E3A8A"/>
            <w:tcMar>
              <w:top w:w="100" w:type="dxa"/>
              <w:left w:w="100" w:type="dxa"/>
              <w:bottom w:w="100" w:type="dxa"/>
              <w:right w:w="100" w:type="dxa"/>
            </w:tcMar>
          </w:tcPr>
          <w:p w14:paraId="79393839" w14:textId="77777777" w:rsidR="009C733C" w:rsidRDefault="00000000" w:rsidP="00BD07C6">
            <w:pPr>
              <w:bidi/>
            </w:pPr>
            <w:r>
              <w:rPr>
                <w:rFonts w:ascii="Arial" w:hAnsi="Arial" w:cs="Arial"/>
                <w:b/>
                <w:color w:val="FFFFFF"/>
                <w:sz w:val="19"/>
                <w:rtl/>
              </w:rPr>
              <w:t>الحماية</w:t>
            </w:r>
          </w:p>
        </w:tc>
        <w:tc>
          <w:tcPr>
            <w:tcW w:w="3600" w:type="dxa"/>
            <w:shd w:val="clear" w:color="auto" w:fill="1E3A8A"/>
            <w:tcMar>
              <w:top w:w="100" w:type="dxa"/>
              <w:left w:w="100" w:type="dxa"/>
              <w:bottom w:w="100" w:type="dxa"/>
              <w:right w:w="100" w:type="dxa"/>
            </w:tcMar>
          </w:tcPr>
          <w:p w14:paraId="232ECA09" w14:textId="77777777" w:rsidR="009C733C" w:rsidRDefault="00000000" w:rsidP="00BD07C6">
            <w:pPr>
              <w:bidi/>
            </w:pPr>
            <w:r>
              <w:rPr>
                <w:rFonts w:ascii="Arial" w:hAnsi="Arial" w:cs="Arial"/>
                <w:b/>
                <w:color w:val="FFFFFF"/>
                <w:sz w:val="19"/>
                <w:rtl/>
              </w:rPr>
              <w:t>الوصف والوظيفة</w:t>
            </w:r>
          </w:p>
        </w:tc>
      </w:tr>
      <w:tr w:rsidR="009C733C" w14:paraId="6C4E90A0" w14:textId="77777777">
        <w:trPr>
          <w:jc w:val="center"/>
        </w:trPr>
        <w:tc>
          <w:tcPr>
            <w:tcW w:w="1296" w:type="dxa"/>
            <w:shd w:val="clear" w:color="auto" w:fill="FFFFFF"/>
            <w:tcMar>
              <w:top w:w="80" w:type="dxa"/>
              <w:left w:w="100" w:type="dxa"/>
              <w:bottom w:w="80" w:type="dxa"/>
              <w:right w:w="100" w:type="dxa"/>
            </w:tcMar>
          </w:tcPr>
          <w:p w14:paraId="68B346FC"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FFFFF"/>
            <w:tcMar>
              <w:top w:w="80" w:type="dxa"/>
              <w:left w:w="100" w:type="dxa"/>
              <w:bottom w:w="80" w:type="dxa"/>
              <w:right w:w="100" w:type="dxa"/>
            </w:tcMar>
          </w:tcPr>
          <w:p w14:paraId="40B718B9" w14:textId="77777777" w:rsidR="009C733C" w:rsidRDefault="00000000" w:rsidP="00BD07C6">
            <w:pPr>
              <w:bidi/>
              <w:spacing w:before="20" w:after="20"/>
            </w:pPr>
            <w:r>
              <w:rPr>
                <w:rFonts w:ascii="Arial" w:hAnsi="Arial" w:cs="Arial"/>
                <w:color w:val="1A202C"/>
                <w:sz w:val="18"/>
                <w:rtl/>
              </w:rPr>
              <w:t>/api/b2b-requests</w:t>
            </w:r>
          </w:p>
        </w:tc>
        <w:tc>
          <w:tcPr>
            <w:tcW w:w="2160" w:type="dxa"/>
            <w:shd w:val="clear" w:color="auto" w:fill="FFFFFF"/>
            <w:tcMar>
              <w:top w:w="80" w:type="dxa"/>
              <w:left w:w="100" w:type="dxa"/>
              <w:bottom w:w="80" w:type="dxa"/>
              <w:right w:w="100" w:type="dxa"/>
            </w:tcMar>
          </w:tcPr>
          <w:p w14:paraId="4B3C4F9E" w14:textId="77777777" w:rsidR="009C733C" w:rsidRDefault="00000000" w:rsidP="00BD07C6">
            <w:pPr>
              <w:bidi/>
              <w:spacing w:before="20" w:after="20"/>
            </w:pPr>
            <w:r>
              <w:rPr>
                <w:rFonts w:ascii="Arial" w:hAnsi="Arial" w:cs="Arial"/>
                <w:color w:val="1A202C"/>
                <w:sz w:val="18"/>
                <w:rtl/>
              </w:rPr>
              <w:t>محمي (مستخدم)</w:t>
            </w:r>
          </w:p>
        </w:tc>
        <w:tc>
          <w:tcPr>
            <w:tcW w:w="3600" w:type="dxa"/>
            <w:shd w:val="clear" w:color="auto" w:fill="FFFFFF"/>
            <w:tcMar>
              <w:top w:w="80" w:type="dxa"/>
              <w:left w:w="100" w:type="dxa"/>
              <w:bottom w:w="80" w:type="dxa"/>
              <w:right w:w="100" w:type="dxa"/>
            </w:tcMar>
          </w:tcPr>
          <w:p w14:paraId="63C73524" w14:textId="77777777" w:rsidR="009C733C" w:rsidRDefault="00000000" w:rsidP="00BD07C6">
            <w:pPr>
              <w:bidi/>
              <w:spacing w:before="20" w:after="20"/>
            </w:pPr>
            <w:r>
              <w:rPr>
                <w:rFonts w:ascii="Arial" w:hAnsi="Arial" w:cs="Arial"/>
                <w:color w:val="1A202C"/>
                <w:sz w:val="18"/>
                <w:rtl/>
              </w:rPr>
              <w:t>تقديم طلب اعتماد رعاية نفسية لموظفي شركة</w:t>
            </w:r>
          </w:p>
        </w:tc>
      </w:tr>
      <w:tr w:rsidR="009C733C" w14:paraId="79138DE6" w14:textId="77777777">
        <w:trPr>
          <w:jc w:val="center"/>
        </w:trPr>
        <w:tc>
          <w:tcPr>
            <w:tcW w:w="1296" w:type="dxa"/>
            <w:shd w:val="clear" w:color="auto" w:fill="F8FAFC"/>
            <w:tcMar>
              <w:top w:w="80" w:type="dxa"/>
              <w:left w:w="100" w:type="dxa"/>
              <w:bottom w:w="80" w:type="dxa"/>
              <w:right w:w="100" w:type="dxa"/>
            </w:tcMar>
          </w:tcPr>
          <w:p w14:paraId="1D0F2F35"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8FAFC"/>
            <w:tcMar>
              <w:top w:w="80" w:type="dxa"/>
              <w:left w:w="100" w:type="dxa"/>
              <w:bottom w:w="80" w:type="dxa"/>
              <w:right w:w="100" w:type="dxa"/>
            </w:tcMar>
          </w:tcPr>
          <w:p w14:paraId="6A92B913" w14:textId="77777777" w:rsidR="009C733C" w:rsidRDefault="00000000" w:rsidP="00BD07C6">
            <w:pPr>
              <w:bidi/>
              <w:spacing w:before="20" w:after="20"/>
            </w:pPr>
            <w:r>
              <w:rPr>
                <w:rFonts w:ascii="Arial" w:hAnsi="Arial" w:cs="Arial"/>
                <w:color w:val="1A202C"/>
                <w:sz w:val="18"/>
                <w:rtl/>
              </w:rPr>
              <w:t>/api/b2b-requests/my</w:t>
            </w:r>
          </w:p>
        </w:tc>
        <w:tc>
          <w:tcPr>
            <w:tcW w:w="2160" w:type="dxa"/>
            <w:shd w:val="clear" w:color="auto" w:fill="F8FAFC"/>
            <w:tcMar>
              <w:top w:w="80" w:type="dxa"/>
              <w:left w:w="100" w:type="dxa"/>
              <w:bottom w:w="80" w:type="dxa"/>
              <w:right w:w="100" w:type="dxa"/>
            </w:tcMar>
          </w:tcPr>
          <w:p w14:paraId="19D31048" w14:textId="77777777" w:rsidR="009C733C" w:rsidRDefault="00000000" w:rsidP="00BD07C6">
            <w:pPr>
              <w:bidi/>
              <w:spacing w:before="20" w:after="20"/>
            </w:pPr>
            <w:r>
              <w:rPr>
                <w:rFonts w:ascii="Arial" w:hAnsi="Arial" w:cs="Arial"/>
                <w:color w:val="1A202C"/>
                <w:sz w:val="18"/>
                <w:rtl/>
              </w:rPr>
              <w:t>محمي (مستخدم)</w:t>
            </w:r>
          </w:p>
        </w:tc>
        <w:tc>
          <w:tcPr>
            <w:tcW w:w="3600" w:type="dxa"/>
            <w:shd w:val="clear" w:color="auto" w:fill="F8FAFC"/>
            <w:tcMar>
              <w:top w:w="80" w:type="dxa"/>
              <w:left w:w="100" w:type="dxa"/>
              <w:bottom w:w="80" w:type="dxa"/>
              <w:right w:w="100" w:type="dxa"/>
            </w:tcMar>
          </w:tcPr>
          <w:p w14:paraId="51244FBB" w14:textId="77777777" w:rsidR="009C733C" w:rsidRDefault="00000000" w:rsidP="00BD07C6">
            <w:pPr>
              <w:bidi/>
              <w:spacing w:before="20" w:after="20"/>
            </w:pPr>
            <w:r>
              <w:rPr>
                <w:rFonts w:ascii="Arial" w:hAnsi="Arial" w:cs="Arial"/>
                <w:color w:val="1A202C"/>
                <w:sz w:val="18"/>
                <w:rtl/>
              </w:rPr>
              <w:t>متابعة حالة طلبات الشراكة المقدمة وتحديثاتها</w:t>
            </w:r>
          </w:p>
        </w:tc>
      </w:tr>
    </w:tbl>
    <w:p w14:paraId="7E37B001" w14:textId="77777777" w:rsidR="009C733C" w:rsidRDefault="009C733C" w:rsidP="00BD07C6">
      <w:pPr>
        <w:bidi/>
      </w:pPr>
    </w:p>
    <w:p w14:paraId="39681584" w14:textId="77777777" w:rsidR="009C733C" w:rsidRDefault="00000000" w:rsidP="00BD07C6">
      <w:pPr>
        <w:keepNext/>
        <w:bidi/>
        <w:spacing w:before="240" w:after="80"/>
      </w:pPr>
      <w:r>
        <w:rPr>
          <w:rFonts w:ascii="Arial" w:hAnsi="Arial" w:cs="Arial"/>
          <w:b/>
          <w:color w:val="2B6CB0"/>
          <w:sz w:val="25"/>
          <w:rtl/>
        </w:rPr>
        <w:t>9. لوحة تحكم الإدارة العليا (/api/admin)</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59"/>
        <w:gridCol w:w="3158"/>
        <w:gridCol w:w="1979"/>
        <w:gridCol w:w="3209"/>
      </w:tblGrid>
      <w:tr w:rsidR="009C733C" w14:paraId="2BE28413" w14:textId="77777777">
        <w:trPr>
          <w:tblHeader/>
          <w:jc w:val="center"/>
        </w:trPr>
        <w:tc>
          <w:tcPr>
            <w:tcW w:w="1296" w:type="dxa"/>
            <w:shd w:val="clear" w:color="auto" w:fill="1E3A8A"/>
            <w:tcMar>
              <w:top w:w="100" w:type="dxa"/>
              <w:left w:w="100" w:type="dxa"/>
              <w:bottom w:w="100" w:type="dxa"/>
              <w:right w:w="100" w:type="dxa"/>
            </w:tcMar>
          </w:tcPr>
          <w:p w14:paraId="690E4C3B" w14:textId="77777777" w:rsidR="009C733C" w:rsidRDefault="00000000" w:rsidP="00BD07C6">
            <w:pPr>
              <w:bidi/>
            </w:pPr>
            <w:r>
              <w:rPr>
                <w:rFonts w:ascii="Arial" w:hAnsi="Arial" w:cs="Arial"/>
                <w:b/>
                <w:color w:val="FFFFFF"/>
                <w:sz w:val="19"/>
                <w:rtl/>
              </w:rPr>
              <w:t>المنهج</w:t>
            </w:r>
          </w:p>
        </w:tc>
        <w:tc>
          <w:tcPr>
            <w:tcW w:w="3168" w:type="dxa"/>
            <w:shd w:val="clear" w:color="auto" w:fill="1E3A8A"/>
            <w:tcMar>
              <w:top w:w="100" w:type="dxa"/>
              <w:left w:w="100" w:type="dxa"/>
              <w:bottom w:w="100" w:type="dxa"/>
              <w:right w:w="100" w:type="dxa"/>
            </w:tcMar>
          </w:tcPr>
          <w:p w14:paraId="648F671F" w14:textId="77777777" w:rsidR="009C733C" w:rsidRDefault="00000000" w:rsidP="00BD07C6">
            <w:pPr>
              <w:bidi/>
            </w:pPr>
            <w:r>
              <w:rPr>
                <w:rFonts w:ascii="Arial" w:hAnsi="Arial" w:cs="Arial"/>
                <w:b/>
                <w:color w:val="FFFFFF"/>
                <w:sz w:val="19"/>
                <w:rtl/>
              </w:rPr>
              <w:t>المسار</w:t>
            </w:r>
          </w:p>
        </w:tc>
        <w:tc>
          <w:tcPr>
            <w:tcW w:w="2160" w:type="dxa"/>
            <w:shd w:val="clear" w:color="auto" w:fill="1E3A8A"/>
            <w:tcMar>
              <w:top w:w="100" w:type="dxa"/>
              <w:left w:w="100" w:type="dxa"/>
              <w:bottom w:w="100" w:type="dxa"/>
              <w:right w:w="100" w:type="dxa"/>
            </w:tcMar>
          </w:tcPr>
          <w:p w14:paraId="6C73FB7B" w14:textId="77777777" w:rsidR="009C733C" w:rsidRDefault="00000000" w:rsidP="00BD07C6">
            <w:pPr>
              <w:bidi/>
            </w:pPr>
            <w:r>
              <w:rPr>
                <w:rFonts w:ascii="Arial" w:hAnsi="Arial" w:cs="Arial"/>
                <w:b/>
                <w:color w:val="FFFFFF"/>
                <w:sz w:val="19"/>
                <w:rtl/>
              </w:rPr>
              <w:t>الحماية</w:t>
            </w:r>
          </w:p>
        </w:tc>
        <w:tc>
          <w:tcPr>
            <w:tcW w:w="3600" w:type="dxa"/>
            <w:shd w:val="clear" w:color="auto" w:fill="1E3A8A"/>
            <w:tcMar>
              <w:top w:w="100" w:type="dxa"/>
              <w:left w:w="100" w:type="dxa"/>
              <w:bottom w:w="100" w:type="dxa"/>
              <w:right w:w="100" w:type="dxa"/>
            </w:tcMar>
          </w:tcPr>
          <w:p w14:paraId="38839B1D" w14:textId="77777777" w:rsidR="009C733C" w:rsidRDefault="00000000" w:rsidP="00BD07C6">
            <w:pPr>
              <w:bidi/>
            </w:pPr>
            <w:r>
              <w:rPr>
                <w:rFonts w:ascii="Arial" w:hAnsi="Arial" w:cs="Arial"/>
                <w:b/>
                <w:color w:val="FFFFFF"/>
                <w:sz w:val="19"/>
                <w:rtl/>
              </w:rPr>
              <w:t>الوصف والوظيفة</w:t>
            </w:r>
          </w:p>
        </w:tc>
      </w:tr>
      <w:tr w:rsidR="009C733C" w14:paraId="52B1A383" w14:textId="77777777">
        <w:trPr>
          <w:jc w:val="center"/>
        </w:trPr>
        <w:tc>
          <w:tcPr>
            <w:tcW w:w="1296" w:type="dxa"/>
            <w:shd w:val="clear" w:color="auto" w:fill="FFFFFF"/>
            <w:tcMar>
              <w:top w:w="80" w:type="dxa"/>
              <w:left w:w="100" w:type="dxa"/>
              <w:bottom w:w="80" w:type="dxa"/>
              <w:right w:w="100" w:type="dxa"/>
            </w:tcMar>
          </w:tcPr>
          <w:p w14:paraId="2BF18CE5"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FFFFF"/>
            <w:tcMar>
              <w:top w:w="80" w:type="dxa"/>
              <w:left w:w="100" w:type="dxa"/>
              <w:bottom w:w="80" w:type="dxa"/>
              <w:right w:w="100" w:type="dxa"/>
            </w:tcMar>
          </w:tcPr>
          <w:p w14:paraId="6CB6E54F" w14:textId="77777777" w:rsidR="009C733C" w:rsidRDefault="00000000" w:rsidP="00BD07C6">
            <w:pPr>
              <w:bidi/>
              <w:spacing w:before="20" w:after="20"/>
            </w:pPr>
            <w:r>
              <w:rPr>
                <w:rFonts w:ascii="Arial" w:hAnsi="Arial" w:cs="Arial"/>
                <w:color w:val="1A202C"/>
                <w:sz w:val="18"/>
                <w:rtl/>
              </w:rPr>
              <w:t>/api/admin/dashboard</w:t>
            </w:r>
          </w:p>
        </w:tc>
        <w:tc>
          <w:tcPr>
            <w:tcW w:w="2160" w:type="dxa"/>
            <w:shd w:val="clear" w:color="auto" w:fill="FFFFFF"/>
            <w:tcMar>
              <w:top w:w="80" w:type="dxa"/>
              <w:left w:w="100" w:type="dxa"/>
              <w:bottom w:w="80" w:type="dxa"/>
              <w:right w:w="100" w:type="dxa"/>
            </w:tcMar>
          </w:tcPr>
          <w:p w14:paraId="3F8809C6"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FFFFF"/>
            <w:tcMar>
              <w:top w:w="80" w:type="dxa"/>
              <w:left w:w="100" w:type="dxa"/>
              <w:bottom w:w="80" w:type="dxa"/>
              <w:right w:w="100" w:type="dxa"/>
            </w:tcMar>
          </w:tcPr>
          <w:p w14:paraId="60EBD75B" w14:textId="77777777" w:rsidR="009C733C" w:rsidRDefault="00000000" w:rsidP="00BD07C6">
            <w:pPr>
              <w:bidi/>
              <w:spacing w:before="20" w:after="20"/>
            </w:pPr>
            <w:r>
              <w:rPr>
                <w:rFonts w:ascii="Arial" w:hAnsi="Arial" w:cs="Arial"/>
                <w:color w:val="1A202C"/>
                <w:sz w:val="18"/>
                <w:rtl/>
              </w:rPr>
              <w:t>إحصائيات المنصة الشاملة، الإيرادات، والحجوزات النشطة</w:t>
            </w:r>
          </w:p>
        </w:tc>
      </w:tr>
      <w:tr w:rsidR="009C733C" w14:paraId="5193DF4D" w14:textId="77777777">
        <w:trPr>
          <w:jc w:val="center"/>
        </w:trPr>
        <w:tc>
          <w:tcPr>
            <w:tcW w:w="1296" w:type="dxa"/>
            <w:shd w:val="clear" w:color="auto" w:fill="F8FAFC"/>
            <w:tcMar>
              <w:top w:w="80" w:type="dxa"/>
              <w:left w:w="100" w:type="dxa"/>
              <w:bottom w:w="80" w:type="dxa"/>
              <w:right w:w="100" w:type="dxa"/>
            </w:tcMar>
          </w:tcPr>
          <w:p w14:paraId="03DAB02F"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8FAFC"/>
            <w:tcMar>
              <w:top w:w="80" w:type="dxa"/>
              <w:left w:w="100" w:type="dxa"/>
              <w:bottom w:w="80" w:type="dxa"/>
              <w:right w:w="100" w:type="dxa"/>
            </w:tcMar>
          </w:tcPr>
          <w:p w14:paraId="77A5BB82" w14:textId="77777777" w:rsidR="009C733C" w:rsidRDefault="00000000" w:rsidP="00BD07C6">
            <w:pPr>
              <w:bidi/>
              <w:spacing w:before="20" w:after="20"/>
            </w:pPr>
            <w:r>
              <w:rPr>
                <w:rFonts w:ascii="Arial" w:hAnsi="Arial" w:cs="Arial"/>
                <w:color w:val="1A202C"/>
                <w:sz w:val="18"/>
                <w:rtl/>
              </w:rPr>
              <w:t>/api/admin/users</w:t>
            </w:r>
          </w:p>
        </w:tc>
        <w:tc>
          <w:tcPr>
            <w:tcW w:w="2160" w:type="dxa"/>
            <w:shd w:val="clear" w:color="auto" w:fill="F8FAFC"/>
            <w:tcMar>
              <w:top w:w="80" w:type="dxa"/>
              <w:left w:w="100" w:type="dxa"/>
              <w:bottom w:w="80" w:type="dxa"/>
              <w:right w:w="100" w:type="dxa"/>
            </w:tcMar>
          </w:tcPr>
          <w:p w14:paraId="2C177286"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8FAFC"/>
            <w:tcMar>
              <w:top w:w="80" w:type="dxa"/>
              <w:left w:w="100" w:type="dxa"/>
              <w:bottom w:w="80" w:type="dxa"/>
              <w:right w:w="100" w:type="dxa"/>
            </w:tcMar>
          </w:tcPr>
          <w:p w14:paraId="1A9141BE" w14:textId="77777777" w:rsidR="009C733C" w:rsidRDefault="00000000" w:rsidP="00BD07C6">
            <w:pPr>
              <w:bidi/>
              <w:spacing w:before="20" w:after="20"/>
            </w:pPr>
            <w:r>
              <w:rPr>
                <w:rFonts w:ascii="Arial" w:hAnsi="Arial" w:cs="Arial"/>
                <w:color w:val="1A202C"/>
                <w:sz w:val="18"/>
                <w:rtl/>
              </w:rPr>
              <w:t>عرض قائمة المستخدمين المسجلين في النظام</w:t>
            </w:r>
          </w:p>
        </w:tc>
      </w:tr>
      <w:tr w:rsidR="009C733C" w14:paraId="2C658E48" w14:textId="77777777">
        <w:trPr>
          <w:jc w:val="center"/>
        </w:trPr>
        <w:tc>
          <w:tcPr>
            <w:tcW w:w="1296" w:type="dxa"/>
            <w:shd w:val="clear" w:color="auto" w:fill="FFFFFF"/>
            <w:tcMar>
              <w:top w:w="80" w:type="dxa"/>
              <w:left w:w="100" w:type="dxa"/>
              <w:bottom w:w="80" w:type="dxa"/>
              <w:right w:w="100" w:type="dxa"/>
            </w:tcMar>
          </w:tcPr>
          <w:p w14:paraId="30EA7F8A"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FFFFF"/>
            <w:tcMar>
              <w:top w:w="80" w:type="dxa"/>
              <w:left w:w="100" w:type="dxa"/>
              <w:bottom w:w="80" w:type="dxa"/>
              <w:right w:w="100" w:type="dxa"/>
            </w:tcMar>
          </w:tcPr>
          <w:p w14:paraId="2F2BA08F" w14:textId="77777777" w:rsidR="009C733C" w:rsidRDefault="00000000" w:rsidP="00BD07C6">
            <w:pPr>
              <w:bidi/>
              <w:spacing w:before="20" w:after="20"/>
            </w:pPr>
            <w:r>
              <w:rPr>
                <w:rFonts w:ascii="Arial" w:hAnsi="Arial" w:cs="Arial"/>
                <w:color w:val="1A202C"/>
                <w:sz w:val="18"/>
                <w:rtl/>
              </w:rPr>
              <w:t>/api/admin/users</w:t>
            </w:r>
          </w:p>
        </w:tc>
        <w:tc>
          <w:tcPr>
            <w:tcW w:w="2160" w:type="dxa"/>
            <w:shd w:val="clear" w:color="auto" w:fill="FFFFFF"/>
            <w:tcMar>
              <w:top w:w="80" w:type="dxa"/>
              <w:left w:w="100" w:type="dxa"/>
              <w:bottom w:w="80" w:type="dxa"/>
              <w:right w:w="100" w:type="dxa"/>
            </w:tcMar>
          </w:tcPr>
          <w:p w14:paraId="37BB561B"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FFFFF"/>
            <w:tcMar>
              <w:top w:w="80" w:type="dxa"/>
              <w:left w:w="100" w:type="dxa"/>
              <w:bottom w:w="80" w:type="dxa"/>
              <w:right w:w="100" w:type="dxa"/>
            </w:tcMar>
          </w:tcPr>
          <w:p w14:paraId="28E32094" w14:textId="77777777" w:rsidR="009C733C" w:rsidRDefault="00000000" w:rsidP="00BD07C6">
            <w:pPr>
              <w:bidi/>
              <w:spacing w:before="20" w:after="20"/>
            </w:pPr>
            <w:r>
              <w:rPr>
                <w:rFonts w:ascii="Arial" w:hAnsi="Arial" w:cs="Arial"/>
                <w:color w:val="1A202C"/>
                <w:sz w:val="18"/>
                <w:rtl/>
              </w:rPr>
              <w:t>إنشاء حساب مستخدم جديد يدوياً من الإدارة</w:t>
            </w:r>
          </w:p>
        </w:tc>
      </w:tr>
      <w:tr w:rsidR="009C733C" w14:paraId="4DE39D20" w14:textId="77777777">
        <w:trPr>
          <w:jc w:val="center"/>
        </w:trPr>
        <w:tc>
          <w:tcPr>
            <w:tcW w:w="1296" w:type="dxa"/>
            <w:shd w:val="clear" w:color="auto" w:fill="F8FAFC"/>
            <w:tcMar>
              <w:top w:w="80" w:type="dxa"/>
              <w:left w:w="100" w:type="dxa"/>
              <w:bottom w:w="80" w:type="dxa"/>
              <w:right w:w="100" w:type="dxa"/>
            </w:tcMar>
          </w:tcPr>
          <w:p w14:paraId="4F1022B1" w14:textId="77777777" w:rsidR="009C733C" w:rsidRDefault="00000000" w:rsidP="00BD07C6">
            <w:pPr>
              <w:bidi/>
              <w:spacing w:before="20" w:after="20"/>
            </w:pPr>
            <w:r>
              <w:rPr>
                <w:rFonts w:ascii="Arial" w:hAnsi="Arial" w:cs="Arial"/>
                <w:b/>
                <w:color w:val="1B365D"/>
                <w:sz w:val="18"/>
                <w:rtl/>
              </w:rPr>
              <w:t>PATCH</w:t>
            </w:r>
          </w:p>
        </w:tc>
        <w:tc>
          <w:tcPr>
            <w:tcW w:w="3168" w:type="dxa"/>
            <w:shd w:val="clear" w:color="auto" w:fill="F8FAFC"/>
            <w:tcMar>
              <w:top w:w="80" w:type="dxa"/>
              <w:left w:w="100" w:type="dxa"/>
              <w:bottom w:w="80" w:type="dxa"/>
              <w:right w:w="100" w:type="dxa"/>
            </w:tcMar>
          </w:tcPr>
          <w:p w14:paraId="390FC588" w14:textId="77777777" w:rsidR="009C733C" w:rsidRDefault="00000000" w:rsidP="00BD07C6">
            <w:pPr>
              <w:bidi/>
              <w:spacing w:before="20" w:after="20"/>
            </w:pPr>
            <w:r>
              <w:rPr>
                <w:rFonts w:ascii="Arial" w:hAnsi="Arial" w:cs="Arial"/>
                <w:color w:val="1A202C"/>
                <w:sz w:val="18"/>
                <w:rtl/>
              </w:rPr>
              <w:t>/api/admin/users/:id/status</w:t>
            </w:r>
          </w:p>
        </w:tc>
        <w:tc>
          <w:tcPr>
            <w:tcW w:w="2160" w:type="dxa"/>
            <w:shd w:val="clear" w:color="auto" w:fill="F8FAFC"/>
            <w:tcMar>
              <w:top w:w="80" w:type="dxa"/>
              <w:left w:w="100" w:type="dxa"/>
              <w:bottom w:w="80" w:type="dxa"/>
              <w:right w:w="100" w:type="dxa"/>
            </w:tcMar>
          </w:tcPr>
          <w:p w14:paraId="2D19B518"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8FAFC"/>
            <w:tcMar>
              <w:top w:w="80" w:type="dxa"/>
              <w:left w:w="100" w:type="dxa"/>
              <w:bottom w:w="80" w:type="dxa"/>
              <w:right w:w="100" w:type="dxa"/>
            </w:tcMar>
          </w:tcPr>
          <w:p w14:paraId="4E452685" w14:textId="77777777" w:rsidR="009C733C" w:rsidRDefault="00000000" w:rsidP="00BD07C6">
            <w:pPr>
              <w:bidi/>
              <w:spacing w:before="20" w:after="20"/>
            </w:pPr>
            <w:r>
              <w:rPr>
                <w:rFonts w:ascii="Arial" w:hAnsi="Arial" w:cs="Arial"/>
                <w:color w:val="1A202C"/>
                <w:sz w:val="18"/>
                <w:rtl/>
              </w:rPr>
              <w:t>تعديل حالة حساب المستخدم (نشط، موقوف، معطل)</w:t>
            </w:r>
          </w:p>
        </w:tc>
      </w:tr>
      <w:tr w:rsidR="009C733C" w14:paraId="1FA9A656" w14:textId="77777777">
        <w:trPr>
          <w:jc w:val="center"/>
        </w:trPr>
        <w:tc>
          <w:tcPr>
            <w:tcW w:w="1296" w:type="dxa"/>
            <w:shd w:val="clear" w:color="auto" w:fill="FFFFFF"/>
            <w:tcMar>
              <w:top w:w="80" w:type="dxa"/>
              <w:left w:w="100" w:type="dxa"/>
              <w:bottom w:w="80" w:type="dxa"/>
              <w:right w:w="100" w:type="dxa"/>
            </w:tcMar>
          </w:tcPr>
          <w:p w14:paraId="300FA22D" w14:textId="77777777" w:rsidR="009C733C" w:rsidRDefault="00000000" w:rsidP="00BD07C6">
            <w:pPr>
              <w:bidi/>
              <w:spacing w:before="20" w:after="20"/>
            </w:pPr>
            <w:r>
              <w:rPr>
                <w:rFonts w:ascii="Arial" w:hAnsi="Arial" w:cs="Arial"/>
                <w:b/>
                <w:color w:val="1B365D"/>
                <w:sz w:val="18"/>
                <w:rtl/>
              </w:rPr>
              <w:t>DELETE</w:t>
            </w:r>
          </w:p>
        </w:tc>
        <w:tc>
          <w:tcPr>
            <w:tcW w:w="3168" w:type="dxa"/>
            <w:shd w:val="clear" w:color="auto" w:fill="FFFFFF"/>
            <w:tcMar>
              <w:top w:w="80" w:type="dxa"/>
              <w:left w:w="100" w:type="dxa"/>
              <w:bottom w:w="80" w:type="dxa"/>
              <w:right w:w="100" w:type="dxa"/>
            </w:tcMar>
          </w:tcPr>
          <w:p w14:paraId="62CD721C" w14:textId="77777777" w:rsidR="009C733C" w:rsidRDefault="00000000" w:rsidP="00BD07C6">
            <w:pPr>
              <w:bidi/>
              <w:spacing w:before="20" w:after="20"/>
            </w:pPr>
            <w:r>
              <w:rPr>
                <w:rFonts w:ascii="Arial" w:hAnsi="Arial" w:cs="Arial"/>
                <w:color w:val="1A202C"/>
                <w:sz w:val="18"/>
                <w:rtl/>
              </w:rPr>
              <w:t>/api/admin/users/:id</w:t>
            </w:r>
          </w:p>
        </w:tc>
        <w:tc>
          <w:tcPr>
            <w:tcW w:w="2160" w:type="dxa"/>
            <w:shd w:val="clear" w:color="auto" w:fill="FFFFFF"/>
            <w:tcMar>
              <w:top w:w="80" w:type="dxa"/>
              <w:left w:w="100" w:type="dxa"/>
              <w:bottom w:w="80" w:type="dxa"/>
              <w:right w:w="100" w:type="dxa"/>
            </w:tcMar>
          </w:tcPr>
          <w:p w14:paraId="7E9F8D3C"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FFFFF"/>
            <w:tcMar>
              <w:top w:w="80" w:type="dxa"/>
              <w:left w:w="100" w:type="dxa"/>
              <w:bottom w:w="80" w:type="dxa"/>
              <w:right w:w="100" w:type="dxa"/>
            </w:tcMar>
          </w:tcPr>
          <w:p w14:paraId="49FA3AAC" w14:textId="77777777" w:rsidR="009C733C" w:rsidRDefault="00000000" w:rsidP="00BD07C6">
            <w:pPr>
              <w:bidi/>
              <w:spacing w:before="20" w:after="20"/>
            </w:pPr>
            <w:r>
              <w:rPr>
                <w:rFonts w:ascii="Arial" w:hAnsi="Arial" w:cs="Arial"/>
                <w:color w:val="1A202C"/>
                <w:sz w:val="18"/>
                <w:rtl/>
              </w:rPr>
              <w:t>حذف حساب المستخدم من النظام</w:t>
            </w:r>
          </w:p>
        </w:tc>
      </w:tr>
      <w:tr w:rsidR="009C733C" w14:paraId="53EB2ED0" w14:textId="77777777">
        <w:trPr>
          <w:jc w:val="center"/>
        </w:trPr>
        <w:tc>
          <w:tcPr>
            <w:tcW w:w="1296" w:type="dxa"/>
            <w:shd w:val="clear" w:color="auto" w:fill="F8FAFC"/>
            <w:tcMar>
              <w:top w:w="80" w:type="dxa"/>
              <w:left w:w="100" w:type="dxa"/>
              <w:bottom w:w="80" w:type="dxa"/>
              <w:right w:w="100" w:type="dxa"/>
            </w:tcMar>
          </w:tcPr>
          <w:p w14:paraId="4A5F0084"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8FAFC"/>
            <w:tcMar>
              <w:top w:w="80" w:type="dxa"/>
              <w:left w:w="100" w:type="dxa"/>
              <w:bottom w:w="80" w:type="dxa"/>
              <w:right w:w="100" w:type="dxa"/>
            </w:tcMar>
          </w:tcPr>
          <w:p w14:paraId="39A3A889" w14:textId="77777777" w:rsidR="009C733C" w:rsidRDefault="00000000" w:rsidP="00BD07C6">
            <w:pPr>
              <w:bidi/>
              <w:spacing w:before="20" w:after="20"/>
            </w:pPr>
            <w:r>
              <w:rPr>
                <w:rFonts w:ascii="Arial" w:hAnsi="Arial" w:cs="Arial"/>
                <w:color w:val="1A202C"/>
                <w:sz w:val="18"/>
                <w:rtl/>
              </w:rPr>
              <w:t>/api/admin/specialists</w:t>
            </w:r>
          </w:p>
        </w:tc>
        <w:tc>
          <w:tcPr>
            <w:tcW w:w="2160" w:type="dxa"/>
            <w:shd w:val="clear" w:color="auto" w:fill="F8FAFC"/>
            <w:tcMar>
              <w:top w:w="80" w:type="dxa"/>
              <w:left w:w="100" w:type="dxa"/>
              <w:bottom w:w="80" w:type="dxa"/>
              <w:right w:w="100" w:type="dxa"/>
            </w:tcMar>
          </w:tcPr>
          <w:p w14:paraId="56856EC7"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8FAFC"/>
            <w:tcMar>
              <w:top w:w="80" w:type="dxa"/>
              <w:left w:w="100" w:type="dxa"/>
              <w:bottom w:w="80" w:type="dxa"/>
              <w:right w:w="100" w:type="dxa"/>
            </w:tcMar>
          </w:tcPr>
          <w:p w14:paraId="57F7AE6B" w14:textId="77777777" w:rsidR="009C733C" w:rsidRDefault="00000000" w:rsidP="00BD07C6">
            <w:pPr>
              <w:bidi/>
              <w:spacing w:before="20" w:after="20"/>
            </w:pPr>
            <w:r>
              <w:rPr>
                <w:rFonts w:ascii="Arial" w:hAnsi="Arial" w:cs="Arial"/>
                <w:color w:val="1A202C"/>
                <w:sz w:val="18"/>
                <w:rtl/>
              </w:rPr>
              <w:t>استعراض قائمة الأخصائيين المعتمدين والمتقدمين</w:t>
            </w:r>
          </w:p>
        </w:tc>
      </w:tr>
      <w:tr w:rsidR="009C733C" w14:paraId="256A631D" w14:textId="77777777">
        <w:trPr>
          <w:jc w:val="center"/>
        </w:trPr>
        <w:tc>
          <w:tcPr>
            <w:tcW w:w="1296" w:type="dxa"/>
            <w:shd w:val="clear" w:color="auto" w:fill="FFFFFF"/>
            <w:tcMar>
              <w:top w:w="80" w:type="dxa"/>
              <w:left w:w="100" w:type="dxa"/>
              <w:bottom w:w="80" w:type="dxa"/>
              <w:right w:w="100" w:type="dxa"/>
            </w:tcMar>
          </w:tcPr>
          <w:p w14:paraId="006FC9A4"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FFFFF"/>
            <w:tcMar>
              <w:top w:w="80" w:type="dxa"/>
              <w:left w:w="100" w:type="dxa"/>
              <w:bottom w:w="80" w:type="dxa"/>
              <w:right w:w="100" w:type="dxa"/>
            </w:tcMar>
          </w:tcPr>
          <w:p w14:paraId="5B975784" w14:textId="77777777" w:rsidR="009C733C" w:rsidRDefault="00000000" w:rsidP="00BD07C6">
            <w:pPr>
              <w:bidi/>
              <w:spacing w:before="20" w:after="20"/>
            </w:pPr>
            <w:r>
              <w:rPr>
                <w:rFonts w:ascii="Arial" w:hAnsi="Arial" w:cs="Arial"/>
                <w:color w:val="1A202C"/>
                <w:sz w:val="18"/>
                <w:rtl/>
              </w:rPr>
              <w:t>/api/admin/specialists</w:t>
            </w:r>
          </w:p>
        </w:tc>
        <w:tc>
          <w:tcPr>
            <w:tcW w:w="2160" w:type="dxa"/>
            <w:shd w:val="clear" w:color="auto" w:fill="FFFFFF"/>
            <w:tcMar>
              <w:top w:w="80" w:type="dxa"/>
              <w:left w:w="100" w:type="dxa"/>
              <w:bottom w:w="80" w:type="dxa"/>
              <w:right w:w="100" w:type="dxa"/>
            </w:tcMar>
          </w:tcPr>
          <w:p w14:paraId="580552F9"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FFFFF"/>
            <w:tcMar>
              <w:top w:w="80" w:type="dxa"/>
              <w:left w:w="100" w:type="dxa"/>
              <w:bottom w:w="80" w:type="dxa"/>
              <w:right w:w="100" w:type="dxa"/>
            </w:tcMar>
          </w:tcPr>
          <w:p w14:paraId="5F4CEE9A" w14:textId="77777777" w:rsidR="009C733C" w:rsidRDefault="00000000" w:rsidP="00BD07C6">
            <w:pPr>
              <w:bidi/>
              <w:spacing w:before="20" w:after="20"/>
            </w:pPr>
            <w:r>
              <w:rPr>
                <w:rFonts w:ascii="Arial" w:hAnsi="Arial" w:cs="Arial"/>
                <w:color w:val="1A202C"/>
                <w:sz w:val="18"/>
                <w:rtl/>
              </w:rPr>
              <w:t>إضافة وتعيين أخصائي نفسي جديد في المنصة</w:t>
            </w:r>
          </w:p>
        </w:tc>
      </w:tr>
      <w:tr w:rsidR="009C733C" w14:paraId="722797ED" w14:textId="77777777">
        <w:trPr>
          <w:jc w:val="center"/>
        </w:trPr>
        <w:tc>
          <w:tcPr>
            <w:tcW w:w="1296" w:type="dxa"/>
            <w:shd w:val="clear" w:color="auto" w:fill="F8FAFC"/>
            <w:tcMar>
              <w:top w:w="80" w:type="dxa"/>
              <w:left w:w="100" w:type="dxa"/>
              <w:bottom w:w="80" w:type="dxa"/>
              <w:right w:w="100" w:type="dxa"/>
            </w:tcMar>
          </w:tcPr>
          <w:p w14:paraId="7D6908DA" w14:textId="77777777" w:rsidR="009C733C" w:rsidRDefault="00000000" w:rsidP="00BD07C6">
            <w:pPr>
              <w:bidi/>
              <w:spacing w:before="20" w:after="20"/>
            </w:pPr>
            <w:r>
              <w:rPr>
                <w:rFonts w:ascii="Arial" w:hAnsi="Arial" w:cs="Arial"/>
                <w:b/>
                <w:color w:val="1B365D"/>
                <w:sz w:val="18"/>
                <w:rtl/>
              </w:rPr>
              <w:t>DELETE</w:t>
            </w:r>
          </w:p>
        </w:tc>
        <w:tc>
          <w:tcPr>
            <w:tcW w:w="3168" w:type="dxa"/>
            <w:shd w:val="clear" w:color="auto" w:fill="F8FAFC"/>
            <w:tcMar>
              <w:top w:w="80" w:type="dxa"/>
              <w:left w:w="100" w:type="dxa"/>
              <w:bottom w:w="80" w:type="dxa"/>
              <w:right w:w="100" w:type="dxa"/>
            </w:tcMar>
          </w:tcPr>
          <w:p w14:paraId="418591AD" w14:textId="77777777" w:rsidR="009C733C" w:rsidRDefault="00000000" w:rsidP="00BD07C6">
            <w:pPr>
              <w:bidi/>
              <w:spacing w:before="20" w:after="20"/>
            </w:pPr>
            <w:r>
              <w:rPr>
                <w:rFonts w:ascii="Arial" w:hAnsi="Arial" w:cs="Arial"/>
                <w:color w:val="1A202C"/>
                <w:sz w:val="18"/>
                <w:rtl/>
              </w:rPr>
              <w:t>/api/admin/specialists/:id</w:t>
            </w:r>
          </w:p>
        </w:tc>
        <w:tc>
          <w:tcPr>
            <w:tcW w:w="2160" w:type="dxa"/>
            <w:shd w:val="clear" w:color="auto" w:fill="F8FAFC"/>
            <w:tcMar>
              <w:top w:w="80" w:type="dxa"/>
              <w:left w:w="100" w:type="dxa"/>
              <w:bottom w:w="80" w:type="dxa"/>
              <w:right w:w="100" w:type="dxa"/>
            </w:tcMar>
          </w:tcPr>
          <w:p w14:paraId="3C3264B4"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8FAFC"/>
            <w:tcMar>
              <w:top w:w="80" w:type="dxa"/>
              <w:left w:w="100" w:type="dxa"/>
              <w:bottom w:w="80" w:type="dxa"/>
              <w:right w:w="100" w:type="dxa"/>
            </w:tcMar>
          </w:tcPr>
          <w:p w14:paraId="744E1279" w14:textId="77777777" w:rsidR="009C733C" w:rsidRDefault="00000000" w:rsidP="00BD07C6">
            <w:pPr>
              <w:bidi/>
              <w:spacing w:before="20" w:after="20"/>
            </w:pPr>
            <w:r>
              <w:rPr>
                <w:rFonts w:ascii="Arial" w:hAnsi="Arial" w:cs="Arial"/>
                <w:color w:val="1A202C"/>
                <w:sz w:val="18"/>
                <w:rtl/>
              </w:rPr>
              <w:t>إلغاء اعتماد وحذف حساب أخصائي</w:t>
            </w:r>
          </w:p>
        </w:tc>
      </w:tr>
      <w:tr w:rsidR="009C733C" w14:paraId="37BB73B0" w14:textId="77777777">
        <w:trPr>
          <w:jc w:val="center"/>
        </w:trPr>
        <w:tc>
          <w:tcPr>
            <w:tcW w:w="1296" w:type="dxa"/>
            <w:shd w:val="clear" w:color="auto" w:fill="FFFFFF"/>
            <w:tcMar>
              <w:top w:w="80" w:type="dxa"/>
              <w:left w:w="100" w:type="dxa"/>
              <w:bottom w:w="80" w:type="dxa"/>
              <w:right w:w="100" w:type="dxa"/>
            </w:tcMar>
          </w:tcPr>
          <w:p w14:paraId="73FC558E"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FFFFF"/>
            <w:tcMar>
              <w:top w:w="80" w:type="dxa"/>
              <w:left w:w="100" w:type="dxa"/>
              <w:bottom w:w="80" w:type="dxa"/>
              <w:right w:w="100" w:type="dxa"/>
            </w:tcMar>
          </w:tcPr>
          <w:p w14:paraId="326B2F88" w14:textId="77777777" w:rsidR="009C733C" w:rsidRDefault="00000000" w:rsidP="00BD07C6">
            <w:pPr>
              <w:bidi/>
              <w:spacing w:before="20" w:after="20"/>
            </w:pPr>
            <w:r>
              <w:rPr>
                <w:rFonts w:ascii="Arial" w:hAnsi="Arial" w:cs="Arial"/>
                <w:color w:val="1A202C"/>
                <w:sz w:val="18"/>
                <w:rtl/>
              </w:rPr>
              <w:t>/api/admin/bookings</w:t>
            </w:r>
          </w:p>
        </w:tc>
        <w:tc>
          <w:tcPr>
            <w:tcW w:w="2160" w:type="dxa"/>
            <w:shd w:val="clear" w:color="auto" w:fill="FFFFFF"/>
            <w:tcMar>
              <w:top w:w="80" w:type="dxa"/>
              <w:left w:w="100" w:type="dxa"/>
              <w:bottom w:w="80" w:type="dxa"/>
              <w:right w:w="100" w:type="dxa"/>
            </w:tcMar>
          </w:tcPr>
          <w:p w14:paraId="550B537D"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FFFFF"/>
            <w:tcMar>
              <w:top w:w="80" w:type="dxa"/>
              <w:left w:w="100" w:type="dxa"/>
              <w:bottom w:w="80" w:type="dxa"/>
              <w:right w:w="100" w:type="dxa"/>
            </w:tcMar>
          </w:tcPr>
          <w:p w14:paraId="2E8ECF82" w14:textId="77777777" w:rsidR="009C733C" w:rsidRDefault="00000000" w:rsidP="00BD07C6">
            <w:pPr>
              <w:bidi/>
              <w:spacing w:before="20" w:after="20"/>
            </w:pPr>
            <w:r>
              <w:rPr>
                <w:rFonts w:ascii="Arial" w:hAnsi="Arial" w:cs="Arial"/>
                <w:color w:val="1A202C"/>
                <w:sz w:val="18"/>
                <w:rtl/>
              </w:rPr>
              <w:t>سجل كافة الحجوزات على مستوى النظام مع بيانات المرضى</w:t>
            </w:r>
          </w:p>
        </w:tc>
      </w:tr>
      <w:tr w:rsidR="009C733C" w14:paraId="0DCC5232" w14:textId="77777777">
        <w:trPr>
          <w:jc w:val="center"/>
        </w:trPr>
        <w:tc>
          <w:tcPr>
            <w:tcW w:w="1296" w:type="dxa"/>
            <w:shd w:val="clear" w:color="auto" w:fill="F8FAFC"/>
            <w:tcMar>
              <w:top w:w="80" w:type="dxa"/>
              <w:left w:w="100" w:type="dxa"/>
              <w:bottom w:w="80" w:type="dxa"/>
              <w:right w:w="100" w:type="dxa"/>
            </w:tcMar>
          </w:tcPr>
          <w:p w14:paraId="2D51E907" w14:textId="77777777" w:rsidR="009C733C" w:rsidRDefault="00000000" w:rsidP="00BD07C6">
            <w:pPr>
              <w:bidi/>
              <w:spacing w:before="20" w:after="20"/>
            </w:pPr>
            <w:r>
              <w:rPr>
                <w:rFonts w:ascii="Arial" w:hAnsi="Arial" w:cs="Arial"/>
                <w:b/>
                <w:color w:val="1B365D"/>
                <w:sz w:val="18"/>
                <w:rtl/>
              </w:rPr>
              <w:t>PATCH</w:t>
            </w:r>
          </w:p>
        </w:tc>
        <w:tc>
          <w:tcPr>
            <w:tcW w:w="3168" w:type="dxa"/>
            <w:shd w:val="clear" w:color="auto" w:fill="F8FAFC"/>
            <w:tcMar>
              <w:top w:w="80" w:type="dxa"/>
              <w:left w:w="100" w:type="dxa"/>
              <w:bottom w:w="80" w:type="dxa"/>
              <w:right w:w="100" w:type="dxa"/>
            </w:tcMar>
          </w:tcPr>
          <w:p w14:paraId="3A656CF6" w14:textId="77777777" w:rsidR="009C733C" w:rsidRDefault="00000000" w:rsidP="00BD07C6">
            <w:pPr>
              <w:bidi/>
              <w:spacing w:before="20" w:after="20"/>
            </w:pPr>
            <w:r>
              <w:rPr>
                <w:rFonts w:ascii="Arial" w:hAnsi="Arial" w:cs="Arial"/>
                <w:color w:val="1A202C"/>
                <w:sz w:val="18"/>
                <w:rtl/>
              </w:rPr>
              <w:t>/api/admin/bookings/:id/status</w:t>
            </w:r>
          </w:p>
        </w:tc>
        <w:tc>
          <w:tcPr>
            <w:tcW w:w="2160" w:type="dxa"/>
            <w:shd w:val="clear" w:color="auto" w:fill="F8FAFC"/>
            <w:tcMar>
              <w:top w:w="80" w:type="dxa"/>
              <w:left w:w="100" w:type="dxa"/>
              <w:bottom w:w="80" w:type="dxa"/>
              <w:right w:w="100" w:type="dxa"/>
            </w:tcMar>
          </w:tcPr>
          <w:p w14:paraId="6011F4C7"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8FAFC"/>
            <w:tcMar>
              <w:top w:w="80" w:type="dxa"/>
              <w:left w:w="100" w:type="dxa"/>
              <w:bottom w:w="80" w:type="dxa"/>
              <w:right w:w="100" w:type="dxa"/>
            </w:tcMar>
          </w:tcPr>
          <w:p w14:paraId="2BE86736" w14:textId="77777777" w:rsidR="009C733C" w:rsidRDefault="00000000" w:rsidP="00BD07C6">
            <w:pPr>
              <w:bidi/>
              <w:spacing w:before="20" w:after="20"/>
            </w:pPr>
            <w:r>
              <w:rPr>
                <w:rFonts w:ascii="Arial" w:hAnsi="Arial" w:cs="Arial"/>
                <w:color w:val="1A202C"/>
                <w:sz w:val="18"/>
                <w:rtl/>
              </w:rPr>
              <w:t>تعديل حالة الحجز يدوياً (مكتمل، ملغي، لم يحضر)</w:t>
            </w:r>
          </w:p>
        </w:tc>
      </w:tr>
      <w:tr w:rsidR="009C733C" w14:paraId="053FAB24" w14:textId="77777777">
        <w:trPr>
          <w:jc w:val="center"/>
        </w:trPr>
        <w:tc>
          <w:tcPr>
            <w:tcW w:w="1296" w:type="dxa"/>
            <w:shd w:val="clear" w:color="auto" w:fill="FFFFFF"/>
            <w:tcMar>
              <w:top w:w="80" w:type="dxa"/>
              <w:left w:w="100" w:type="dxa"/>
              <w:bottom w:w="80" w:type="dxa"/>
              <w:right w:w="100" w:type="dxa"/>
            </w:tcMar>
          </w:tcPr>
          <w:p w14:paraId="7279F7E4"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FFFFF"/>
            <w:tcMar>
              <w:top w:w="80" w:type="dxa"/>
              <w:left w:w="100" w:type="dxa"/>
              <w:bottom w:w="80" w:type="dxa"/>
              <w:right w:w="100" w:type="dxa"/>
            </w:tcMar>
          </w:tcPr>
          <w:p w14:paraId="4C27DAB7" w14:textId="77777777" w:rsidR="009C733C" w:rsidRDefault="00000000" w:rsidP="00BD07C6">
            <w:pPr>
              <w:bidi/>
              <w:spacing w:before="20" w:after="20"/>
            </w:pPr>
            <w:r>
              <w:rPr>
                <w:rFonts w:ascii="Arial" w:hAnsi="Arial" w:cs="Arial"/>
                <w:color w:val="1A202C"/>
                <w:sz w:val="18"/>
                <w:rtl/>
              </w:rPr>
              <w:t>/api/admin/services</w:t>
            </w:r>
          </w:p>
        </w:tc>
        <w:tc>
          <w:tcPr>
            <w:tcW w:w="2160" w:type="dxa"/>
            <w:shd w:val="clear" w:color="auto" w:fill="FFFFFF"/>
            <w:tcMar>
              <w:top w:w="80" w:type="dxa"/>
              <w:left w:w="100" w:type="dxa"/>
              <w:bottom w:w="80" w:type="dxa"/>
              <w:right w:w="100" w:type="dxa"/>
            </w:tcMar>
          </w:tcPr>
          <w:p w14:paraId="2FFE861C"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FFFFF"/>
            <w:tcMar>
              <w:top w:w="80" w:type="dxa"/>
              <w:left w:w="100" w:type="dxa"/>
              <w:bottom w:w="80" w:type="dxa"/>
              <w:right w:w="100" w:type="dxa"/>
            </w:tcMar>
          </w:tcPr>
          <w:p w14:paraId="526B9BAA" w14:textId="77777777" w:rsidR="009C733C" w:rsidRDefault="00000000" w:rsidP="00BD07C6">
            <w:pPr>
              <w:bidi/>
              <w:spacing w:before="20" w:after="20"/>
            </w:pPr>
            <w:r>
              <w:rPr>
                <w:rFonts w:ascii="Arial" w:hAnsi="Arial" w:cs="Arial"/>
                <w:color w:val="1A202C"/>
                <w:sz w:val="18"/>
                <w:rtl/>
              </w:rPr>
              <w:t>عرض قائمة الخدمات والبرامج الاستشارية المتاحة</w:t>
            </w:r>
          </w:p>
        </w:tc>
      </w:tr>
      <w:tr w:rsidR="009C733C" w14:paraId="7D7C0DDF" w14:textId="77777777">
        <w:trPr>
          <w:jc w:val="center"/>
        </w:trPr>
        <w:tc>
          <w:tcPr>
            <w:tcW w:w="1296" w:type="dxa"/>
            <w:shd w:val="clear" w:color="auto" w:fill="F8FAFC"/>
            <w:tcMar>
              <w:top w:w="80" w:type="dxa"/>
              <w:left w:w="100" w:type="dxa"/>
              <w:bottom w:w="80" w:type="dxa"/>
              <w:right w:w="100" w:type="dxa"/>
            </w:tcMar>
          </w:tcPr>
          <w:p w14:paraId="76954A82"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8FAFC"/>
            <w:tcMar>
              <w:top w:w="80" w:type="dxa"/>
              <w:left w:w="100" w:type="dxa"/>
              <w:bottom w:w="80" w:type="dxa"/>
              <w:right w:w="100" w:type="dxa"/>
            </w:tcMar>
          </w:tcPr>
          <w:p w14:paraId="5858538A" w14:textId="77777777" w:rsidR="009C733C" w:rsidRDefault="00000000" w:rsidP="00BD07C6">
            <w:pPr>
              <w:bidi/>
              <w:spacing w:before="20" w:after="20"/>
            </w:pPr>
            <w:r>
              <w:rPr>
                <w:rFonts w:ascii="Arial" w:hAnsi="Arial" w:cs="Arial"/>
                <w:color w:val="1A202C"/>
                <w:sz w:val="18"/>
                <w:rtl/>
              </w:rPr>
              <w:t>/api/admin/services</w:t>
            </w:r>
          </w:p>
        </w:tc>
        <w:tc>
          <w:tcPr>
            <w:tcW w:w="2160" w:type="dxa"/>
            <w:shd w:val="clear" w:color="auto" w:fill="F8FAFC"/>
            <w:tcMar>
              <w:top w:w="80" w:type="dxa"/>
              <w:left w:w="100" w:type="dxa"/>
              <w:bottom w:w="80" w:type="dxa"/>
              <w:right w:w="100" w:type="dxa"/>
            </w:tcMar>
          </w:tcPr>
          <w:p w14:paraId="4F89A7C7"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8FAFC"/>
            <w:tcMar>
              <w:top w:w="80" w:type="dxa"/>
              <w:left w:w="100" w:type="dxa"/>
              <w:bottom w:w="80" w:type="dxa"/>
              <w:right w:w="100" w:type="dxa"/>
            </w:tcMar>
          </w:tcPr>
          <w:p w14:paraId="6EF6648B" w14:textId="77777777" w:rsidR="009C733C" w:rsidRDefault="00000000" w:rsidP="00BD07C6">
            <w:pPr>
              <w:bidi/>
              <w:spacing w:before="20" w:after="20"/>
            </w:pPr>
            <w:r>
              <w:rPr>
                <w:rFonts w:ascii="Arial" w:hAnsi="Arial" w:cs="Arial"/>
                <w:color w:val="1A202C"/>
                <w:sz w:val="18"/>
                <w:rtl/>
              </w:rPr>
              <w:t>إضافة خدمة أو برنامج استشاري جديد</w:t>
            </w:r>
          </w:p>
        </w:tc>
      </w:tr>
      <w:tr w:rsidR="009C733C" w14:paraId="1EC6ADCA" w14:textId="77777777">
        <w:trPr>
          <w:jc w:val="center"/>
        </w:trPr>
        <w:tc>
          <w:tcPr>
            <w:tcW w:w="1296" w:type="dxa"/>
            <w:shd w:val="clear" w:color="auto" w:fill="FFFFFF"/>
            <w:tcMar>
              <w:top w:w="80" w:type="dxa"/>
              <w:left w:w="100" w:type="dxa"/>
              <w:bottom w:w="80" w:type="dxa"/>
              <w:right w:w="100" w:type="dxa"/>
            </w:tcMar>
          </w:tcPr>
          <w:p w14:paraId="1B2D1B13"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FFFFF"/>
            <w:tcMar>
              <w:top w:w="80" w:type="dxa"/>
              <w:left w:w="100" w:type="dxa"/>
              <w:bottom w:w="80" w:type="dxa"/>
              <w:right w:w="100" w:type="dxa"/>
            </w:tcMar>
          </w:tcPr>
          <w:p w14:paraId="2C747382" w14:textId="77777777" w:rsidR="009C733C" w:rsidRDefault="00000000" w:rsidP="00BD07C6">
            <w:pPr>
              <w:bidi/>
              <w:spacing w:before="20" w:after="20"/>
            </w:pPr>
            <w:r>
              <w:rPr>
                <w:rFonts w:ascii="Arial" w:hAnsi="Arial" w:cs="Arial"/>
                <w:color w:val="1A202C"/>
                <w:sz w:val="18"/>
                <w:rtl/>
              </w:rPr>
              <w:t>/api/admin/companies</w:t>
            </w:r>
          </w:p>
        </w:tc>
        <w:tc>
          <w:tcPr>
            <w:tcW w:w="2160" w:type="dxa"/>
            <w:shd w:val="clear" w:color="auto" w:fill="FFFFFF"/>
            <w:tcMar>
              <w:top w:w="80" w:type="dxa"/>
              <w:left w:w="100" w:type="dxa"/>
              <w:bottom w:w="80" w:type="dxa"/>
              <w:right w:w="100" w:type="dxa"/>
            </w:tcMar>
          </w:tcPr>
          <w:p w14:paraId="0A800045"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FFFFF"/>
            <w:tcMar>
              <w:top w:w="80" w:type="dxa"/>
              <w:left w:w="100" w:type="dxa"/>
              <w:bottom w:w="80" w:type="dxa"/>
              <w:right w:w="100" w:type="dxa"/>
            </w:tcMar>
          </w:tcPr>
          <w:p w14:paraId="6B9719D3" w14:textId="77777777" w:rsidR="009C733C" w:rsidRDefault="00000000" w:rsidP="00BD07C6">
            <w:pPr>
              <w:bidi/>
              <w:spacing w:before="20" w:after="20"/>
            </w:pPr>
            <w:r>
              <w:rPr>
                <w:rFonts w:ascii="Arial" w:hAnsi="Arial" w:cs="Arial"/>
                <w:color w:val="1A202C"/>
                <w:sz w:val="18"/>
                <w:rtl/>
              </w:rPr>
              <w:t>استعراض الشركات المعتمدة ضمن برامج B2B</w:t>
            </w:r>
          </w:p>
        </w:tc>
      </w:tr>
      <w:tr w:rsidR="009C733C" w14:paraId="4625CE11" w14:textId="77777777">
        <w:trPr>
          <w:jc w:val="center"/>
        </w:trPr>
        <w:tc>
          <w:tcPr>
            <w:tcW w:w="1296" w:type="dxa"/>
            <w:shd w:val="clear" w:color="auto" w:fill="F8FAFC"/>
            <w:tcMar>
              <w:top w:w="80" w:type="dxa"/>
              <w:left w:w="100" w:type="dxa"/>
              <w:bottom w:w="80" w:type="dxa"/>
              <w:right w:w="100" w:type="dxa"/>
            </w:tcMar>
          </w:tcPr>
          <w:p w14:paraId="4705D4DB" w14:textId="77777777" w:rsidR="009C733C" w:rsidRDefault="00000000" w:rsidP="00BD07C6">
            <w:pPr>
              <w:bidi/>
              <w:spacing w:before="20" w:after="20"/>
            </w:pPr>
            <w:r>
              <w:rPr>
                <w:rFonts w:ascii="Arial" w:hAnsi="Arial" w:cs="Arial"/>
                <w:b/>
                <w:color w:val="1B365D"/>
                <w:sz w:val="18"/>
                <w:rtl/>
              </w:rPr>
              <w:t>POST</w:t>
            </w:r>
          </w:p>
        </w:tc>
        <w:tc>
          <w:tcPr>
            <w:tcW w:w="3168" w:type="dxa"/>
            <w:shd w:val="clear" w:color="auto" w:fill="F8FAFC"/>
            <w:tcMar>
              <w:top w:w="80" w:type="dxa"/>
              <w:left w:w="100" w:type="dxa"/>
              <w:bottom w:w="80" w:type="dxa"/>
              <w:right w:w="100" w:type="dxa"/>
            </w:tcMar>
          </w:tcPr>
          <w:p w14:paraId="45C3B16C" w14:textId="77777777" w:rsidR="009C733C" w:rsidRDefault="00000000" w:rsidP="00BD07C6">
            <w:pPr>
              <w:bidi/>
              <w:spacing w:before="20" w:after="20"/>
            </w:pPr>
            <w:r>
              <w:rPr>
                <w:rFonts w:ascii="Arial" w:hAnsi="Arial" w:cs="Arial"/>
                <w:color w:val="1A202C"/>
                <w:sz w:val="18"/>
                <w:rtl/>
              </w:rPr>
              <w:t>/api/admin/companies</w:t>
            </w:r>
          </w:p>
        </w:tc>
        <w:tc>
          <w:tcPr>
            <w:tcW w:w="2160" w:type="dxa"/>
            <w:shd w:val="clear" w:color="auto" w:fill="F8FAFC"/>
            <w:tcMar>
              <w:top w:w="80" w:type="dxa"/>
              <w:left w:w="100" w:type="dxa"/>
              <w:bottom w:w="80" w:type="dxa"/>
              <w:right w:w="100" w:type="dxa"/>
            </w:tcMar>
          </w:tcPr>
          <w:p w14:paraId="7F7A4A3B"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8FAFC"/>
            <w:tcMar>
              <w:top w:w="80" w:type="dxa"/>
              <w:left w:w="100" w:type="dxa"/>
              <w:bottom w:w="80" w:type="dxa"/>
              <w:right w:w="100" w:type="dxa"/>
            </w:tcMar>
          </w:tcPr>
          <w:p w14:paraId="117EBD03" w14:textId="77777777" w:rsidR="009C733C" w:rsidRDefault="00000000" w:rsidP="00BD07C6">
            <w:pPr>
              <w:bidi/>
              <w:spacing w:before="20" w:after="20"/>
            </w:pPr>
            <w:r>
              <w:rPr>
                <w:rFonts w:ascii="Arial" w:hAnsi="Arial" w:cs="Arial"/>
                <w:color w:val="1A202C"/>
                <w:sz w:val="18"/>
                <w:rtl/>
              </w:rPr>
              <w:t>تسجيل واعتماد ملف شركة شريكة جديدة</w:t>
            </w:r>
          </w:p>
        </w:tc>
      </w:tr>
      <w:tr w:rsidR="009C733C" w14:paraId="505C601D" w14:textId="77777777">
        <w:trPr>
          <w:jc w:val="center"/>
        </w:trPr>
        <w:tc>
          <w:tcPr>
            <w:tcW w:w="1296" w:type="dxa"/>
            <w:shd w:val="clear" w:color="auto" w:fill="FFFFFF"/>
            <w:tcMar>
              <w:top w:w="80" w:type="dxa"/>
              <w:left w:w="100" w:type="dxa"/>
              <w:bottom w:w="80" w:type="dxa"/>
              <w:right w:w="100" w:type="dxa"/>
            </w:tcMar>
          </w:tcPr>
          <w:p w14:paraId="335F41EF"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FFFFF"/>
            <w:tcMar>
              <w:top w:w="80" w:type="dxa"/>
              <w:left w:w="100" w:type="dxa"/>
              <w:bottom w:w="80" w:type="dxa"/>
              <w:right w:w="100" w:type="dxa"/>
            </w:tcMar>
          </w:tcPr>
          <w:p w14:paraId="68714CE8" w14:textId="77777777" w:rsidR="009C733C" w:rsidRDefault="00000000" w:rsidP="00BD07C6">
            <w:pPr>
              <w:bidi/>
              <w:spacing w:before="20" w:after="20"/>
            </w:pPr>
            <w:r>
              <w:rPr>
                <w:rFonts w:ascii="Arial" w:hAnsi="Arial" w:cs="Arial"/>
                <w:color w:val="1A202C"/>
                <w:sz w:val="18"/>
                <w:rtl/>
              </w:rPr>
              <w:t>/api/admin/b2b-requests</w:t>
            </w:r>
          </w:p>
        </w:tc>
        <w:tc>
          <w:tcPr>
            <w:tcW w:w="2160" w:type="dxa"/>
            <w:shd w:val="clear" w:color="auto" w:fill="FFFFFF"/>
            <w:tcMar>
              <w:top w:w="80" w:type="dxa"/>
              <w:left w:w="100" w:type="dxa"/>
              <w:bottom w:w="80" w:type="dxa"/>
              <w:right w:w="100" w:type="dxa"/>
            </w:tcMar>
          </w:tcPr>
          <w:p w14:paraId="5DA04D60"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FFFFF"/>
            <w:tcMar>
              <w:top w:w="80" w:type="dxa"/>
              <w:left w:w="100" w:type="dxa"/>
              <w:bottom w:w="80" w:type="dxa"/>
              <w:right w:w="100" w:type="dxa"/>
            </w:tcMar>
          </w:tcPr>
          <w:p w14:paraId="69C547B2" w14:textId="77777777" w:rsidR="009C733C" w:rsidRDefault="00000000" w:rsidP="00BD07C6">
            <w:pPr>
              <w:bidi/>
              <w:spacing w:before="20" w:after="20"/>
            </w:pPr>
            <w:r>
              <w:rPr>
                <w:rFonts w:ascii="Arial" w:hAnsi="Arial" w:cs="Arial"/>
                <w:color w:val="1A202C"/>
                <w:sz w:val="18"/>
                <w:rtl/>
              </w:rPr>
              <w:t>استعراض طلبات رعاية الشركات المعلقة للمراجعة</w:t>
            </w:r>
          </w:p>
        </w:tc>
      </w:tr>
      <w:tr w:rsidR="009C733C" w14:paraId="5EB3947B" w14:textId="77777777">
        <w:trPr>
          <w:jc w:val="center"/>
        </w:trPr>
        <w:tc>
          <w:tcPr>
            <w:tcW w:w="1296" w:type="dxa"/>
            <w:shd w:val="clear" w:color="auto" w:fill="F8FAFC"/>
            <w:tcMar>
              <w:top w:w="80" w:type="dxa"/>
              <w:left w:w="100" w:type="dxa"/>
              <w:bottom w:w="80" w:type="dxa"/>
              <w:right w:w="100" w:type="dxa"/>
            </w:tcMar>
          </w:tcPr>
          <w:p w14:paraId="02E01A52" w14:textId="77777777" w:rsidR="009C733C" w:rsidRDefault="00000000" w:rsidP="00BD07C6">
            <w:pPr>
              <w:bidi/>
              <w:spacing w:before="20" w:after="20"/>
            </w:pPr>
            <w:r>
              <w:rPr>
                <w:rFonts w:ascii="Arial" w:hAnsi="Arial" w:cs="Arial"/>
                <w:b/>
                <w:color w:val="1B365D"/>
                <w:sz w:val="18"/>
                <w:rtl/>
              </w:rPr>
              <w:t>PATCH</w:t>
            </w:r>
          </w:p>
        </w:tc>
        <w:tc>
          <w:tcPr>
            <w:tcW w:w="3168" w:type="dxa"/>
            <w:shd w:val="clear" w:color="auto" w:fill="F8FAFC"/>
            <w:tcMar>
              <w:top w:w="80" w:type="dxa"/>
              <w:left w:w="100" w:type="dxa"/>
              <w:bottom w:w="80" w:type="dxa"/>
              <w:right w:w="100" w:type="dxa"/>
            </w:tcMar>
          </w:tcPr>
          <w:p w14:paraId="6A5E70D6" w14:textId="77777777" w:rsidR="009C733C" w:rsidRDefault="00000000" w:rsidP="00BD07C6">
            <w:pPr>
              <w:bidi/>
              <w:spacing w:before="20" w:after="20"/>
            </w:pPr>
            <w:r>
              <w:rPr>
                <w:rFonts w:ascii="Arial" w:hAnsi="Arial" w:cs="Arial"/>
                <w:color w:val="1A202C"/>
                <w:sz w:val="18"/>
                <w:rtl/>
              </w:rPr>
              <w:t>/api/admin/b2b-requests/:id</w:t>
            </w:r>
          </w:p>
        </w:tc>
        <w:tc>
          <w:tcPr>
            <w:tcW w:w="2160" w:type="dxa"/>
            <w:shd w:val="clear" w:color="auto" w:fill="F8FAFC"/>
            <w:tcMar>
              <w:top w:w="80" w:type="dxa"/>
              <w:left w:w="100" w:type="dxa"/>
              <w:bottom w:w="80" w:type="dxa"/>
              <w:right w:w="100" w:type="dxa"/>
            </w:tcMar>
          </w:tcPr>
          <w:p w14:paraId="441BB2A9" w14:textId="77777777" w:rsidR="009C733C" w:rsidRDefault="00000000" w:rsidP="00BD07C6">
            <w:pPr>
              <w:bidi/>
              <w:spacing w:before="20" w:after="20"/>
            </w:pPr>
            <w:r>
              <w:rPr>
                <w:rFonts w:ascii="Arial" w:hAnsi="Arial" w:cs="Arial"/>
                <w:color w:val="1A202C"/>
                <w:sz w:val="18"/>
                <w:rtl/>
              </w:rPr>
              <w:t>مشرف (Admin)</w:t>
            </w:r>
          </w:p>
        </w:tc>
        <w:tc>
          <w:tcPr>
            <w:tcW w:w="3600" w:type="dxa"/>
            <w:shd w:val="clear" w:color="auto" w:fill="F8FAFC"/>
            <w:tcMar>
              <w:top w:w="80" w:type="dxa"/>
              <w:left w:w="100" w:type="dxa"/>
              <w:bottom w:w="80" w:type="dxa"/>
              <w:right w:w="100" w:type="dxa"/>
            </w:tcMar>
          </w:tcPr>
          <w:p w14:paraId="75A1E3F8" w14:textId="77777777" w:rsidR="009C733C" w:rsidRDefault="00000000" w:rsidP="00BD07C6">
            <w:pPr>
              <w:bidi/>
              <w:spacing w:before="20" w:after="20"/>
            </w:pPr>
            <w:r>
              <w:rPr>
                <w:rFonts w:ascii="Arial" w:hAnsi="Arial" w:cs="Arial"/>
                <w:color w:val="1A202C"/>
                <w:sz w:val="18"/>
                <w:rtl/>
              </w:rPr>
              <w:t>اعتماد أو رفض طلب رعاية الشركة مع تدوين السبب</w:t>
            </w:r>
          </w:p>
        </w:tc>
      </w:tr>
    </w:tbl>
    <w:p w14:paraId="2A542866" w14:textId="77777777" w:rsidR="009C733C" w:rsidRDefault="009C733C" w:rsidP="00BD07C6">
      <w:pPr>
        <w:bidi/>
      </w:pPr>
    </w:p>
    <w:p w14:paraId="799E923D" w14:textId="77777777" w:rsidR="009C733C" w:rsidRDefault="00000000" w:rsidP="00BD07C6">
      <w:pPr>
        <w:keepNext/>
        <w:bidi/>
        <w:spacing w:before="240" w:after="80"/>
      </w:pPr>
      <w:r>
        <w:rPr>
          <w:rFonts w:ascii="Arial" w:hAnsi="Arial" w:cs="Arial"/>
          <w:b/>
          <w:color w:val="2B6CB0"/>
          <w:sz w:val="25"/>
          <w:rtl/>
        </w:rPr>
        <w:t>10. فحص الجاهزية والخدمة (/api/health)</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38"/>
        <w:gridCol w:w="2990"/>
        <w:gridCol w:w="2025"/>
        <w:gridCol w:w="3352"/>
      </w:tblGrid>
      <w:tr w:rsidR="009C733C" w14:paraId="3F46AAFE" w14:textId="77777777">
        <w:trPr>
          <w:tblHeader/>
          <w:jc w:val="center"/>
        </w:trPr>
        <w:tc>
          <w:tcPr>
            <w:tcW w:w="1296" w:type="dxa"/>
            <w:shd w:val="clear" w:color="auto" w:fill="1E3A8A"/>
            <w:tcMar>
              <w:top w:w="100" w:type="dxa"/>
              <w:left w:w="100" w:type="dxa"/>
              <w:bottom w:w="100" w:type="dxa"/>
              <w:right w:w="100" w:type="dxa"/>
            </w:tcMar>
          </w:tcPr>
          <w:p w14:paraId="535D2F69" w14:textId="77777777" w:rsidR="009C733C" w:rsidRDefault="00000000" w:rsidP="00BD07C6">
            <w:pPr>
              <w:bidi/>
            </w:pPr>
            <w:r>
              <w:rPr>
                <w:rFonts w:ascii="Arial" w:hAnsi="Arial" w:cs="Arial"/>
                <w:b/>
                <w:color w:val="FFFFFF"/>
                <w:sz w:val="19"/>
                <w:rtl/>
              </w:rPr>
              <w:t>المنهج</w:t>
            </w:r>
          </w:p>
        </w:tc>
        <w:tc>
          <w:tcPr>
            <w:tcW w:w="3168" w:type="dxa"/>
            <w:shd w:val="clear" w:color="auto" w:fill="1E3A8A"/>
            <w:tcMar>
              <w:top w:w="100" w:type="dxa"/>
              <w:left w:w="100" w:type="dxa"/>
              <w:bottom w:w="100" w:type="dxa"/>
              <w:right w:w="100" w:type="dxa"/>
            </w:tcMar>
          </w:tcPr>
          <w:p w14:paraId="38F0B5B9" w14:textId="77777777" w:rsidR="009C733C" w:rsidRDefault="00000000" w:rsidP="00BD07C6">
            <w:pPr>
              <w:bidi/>
            </w:pPr>
            <w:r>
              <w:rPr>
                <w:rFonts w:ascii="Arial" w:hAnsi="Arial" w:cs="Arial"/>
                <w:b/>
                <w:color w:val="FFFFFF"/>
                <w:sz w:val="19"/>
                <w:rtl/>
              </w:rPr>
              <w:t>المسار</w:t>
            </w:r>
          </w:p>
        </w:tc>
        <w:tc>
          <w:tcPr>
            <w:tcW w:w="2160" w:type="dxa"/>
            <w:shd w:val="clear" w:color="auto" w:fill="1E3A8A"/>
            <w:tcMar>
              <w:top w:w="100" w:type="dxa"/>
              <w:left w:w="100" w:type="dxa"/>
              <w:bottom w:w="100" w:type="dxa"/>
              <w:right w:w="100" w:type="dxa"/>
            </w:tcMar>
          </w:tcPr>
          <w:p w14:paraId="0578473D" w14:textId="77777777" w:rsidR="009C733C" w:rsidRDefault="00000000" w:rsidP="00BD07C6">
            <w:pPr>
              <w:bidi/>
            </w:pPr>
            <w:r>
              <w:rPr>
                <w:rFonts w:ascii="Arial" w:hAnsi="Arial" w:cs="Arial"/>
                <w:b/>
                <w:color w:val="FFFFFF"/>
                <w:sz w:val="19"/>
                <w:rtl/>
              </w:rPr>
              <w:t>الحماية</w:t>
            </w:r>
          </w:p>
        </w:tc>
        <w:tc>
          <w:tcPr>
            <w:tcW w:w="3600" w:type="dxa"/>
            <w:shd w:val="clear" w:color="auto" w:fill="1E3A8A"/>
            <w:tcMar>
              <w:top w:w="100" w:type="dxa"/>
              <w:left w:w="100" w:type="dxa"/>
              <w:bottom w:w="100" w:type="dxa"/>
              <w:right w:w="100" w:type="dxa"/>
            </w:tcMar>
          </w:tcPr>
          <w:p w14:paraId="72519825" w14:textId="77777777" w:rsidR="009C733C" w:rsidRDefault="00000000" w:rsidP="00BD07C6">
            <w:pPr>
              <w:bidi/>
            </w:pPr>
            <w:r>
              <w:rPr>
                <w:rFonts w:ascii="Arial" w:hAnsi="Arial" w:cs="Arial"/>
                <w:b/>
                <w:color w:val="FFFFFF"/>
                <w:sz w:val="19"/>
                <w:rtl/>
              </w:rPr>
              <w:t>الوصف والوظيفة</w:t>
            </w:r>
          </w:p>
        </w:tc>
      </w:tr>
      <w:tr w:rsidR="009C733C" w14:paraId="4A87F347" w14:textId="77777777">
        <w:trPr>
          <w:jc w:val="center"/>
        </w:trPr>
        <w:tc>
          <w:tcPr>
            <w:tcW w:w="1296" w:type="dxa"/>
            <w:shd w:val="clear" w:color="auto" w:fill="FFFFFF"/>
            <w:tcMar>
              <w:top w:w="80" w:type="dxa"/>
              <w:left w:w="100" w:type="dxa"/>
              <w:bottom w:w="80" w:type="dxa"/>
              <w:right w:w="100" w:type="dxa"/>
            </w:tcMar>
          </w:tcPr>
          <w:p w14:paraId="151AAD50" w14:textId="77777777" w:rsidR="009C733C" w:rsidRDefault="00000000" w:rsidP="00BD07C6">
            <w:pPr>
              <w:bidi/>
              <w:spacing w:before="20" w:after="20"/>
            </w:pPr>
            <w:r>
              <w:rPr>
                <w:rFonts w:ascii="Arial" w:hAnsi="Arial" w:cs="Arial"/>
                <w:b/>
                <w:color w:val="1B365D"/>
                <w:sz w:val="18"/>
                <w:rtl/>
              </w:rPr>
              <w:t>GET</w:t>
            </w:r>
          </w:p>
        </w:tc>
        <w:tc>
          <w:tcPr>
            <w:tcW w:w="3168" w:type="dxa"/>
            <w:shd w:val="clear" w:color="auto" w:fill="FFFFFF"/>
            <w:tcMar>
              <w:top w:w="80" w:type="dxa"/>
              <w:left w:w="100" w:type="dxa"/>
              <w:bottom w:w="80" w:type="dxa"/>
              <w:right w:w="100" w:type="dxa"/>
            </w:tcMar>
          </w:tcPr>
          <w:p w14:paraId="3B77A423" w14:textId="77777777" w:rsidR="009C733C" w:rsidRDefault="00000000" w:rsidP="00BD07C6">
            <w:pPr>
              <w:bidi/>
              <w:spacing w:before="20" w:after="20"/>
            </w:pPr>
            <w:r>
              <w:rPr>
                <w:rFonts w:ascii="Arial" w:hAnsi="Arial" w:cs="Arial"/>
                <w:color w:val="1A202C"/>
                <w:sz w:val="18"/>
                <w:rtl/>
              </w:rPr>
              <w:t>/api/health</w:t>
            </w:r>
          </w:p>
        </w:tc>
        <w:tc>
          <w:tcPr>
            <w:tcW w:w="2160" w:type="dxa"/>
            <w:shd w:val="clear" w:color="auto" w:fill="FFFFFF"/>
            <w:tcMar>
              <w:top w:w="80" w:type="dxa"/>
              <w:left w:w="100" w:type="dxa"/>
              <w:bottom w:w="80" w:type="dxa"/>
              <w:right w:w="100" w:type="dxa"/>
            </w:tcMar>
          </w:tcPr>
          <w:p w14:paraId="77E0B6E4" w14:textId="77777777" w:rsidR="009C733C" w:rsidRDefault="00000000" w:rsidP="00BD07C6">
            <w:pPr>
              <w:bidi/>
              <w:spacing w:before="20" w:after="20"/>
            </w:pPr>
            <w:r>
              <w:rPr>
                <w:rFonts w:ascii="Arial" w:hAnsi="Arial" w:cs="Arial"/>
                <w:color w:val="1A202C"/>
                <w:sz w:val="18"/>
                <w:rtl/>
              </w:rPr>
              <w:t>مفتوح للعموم</w:t>
            </w:r>
          </w:p>
        </w:tc>
        <w:tc>
          <w:tcPr>
            <w:tcW w:w="3600" w:type="dxa"/>
            <w:shd w:val="clear" w:color="auto" w:fill="FFFFFF"/>
            <w:tcMar>
              <w:top w:w="80" w:type="dxa"/>
              <w:left w:w="100" w:type="dxa"/>
              <w:bottom w:w="80" w:type="dxa"/>
              <w:right w:w="100" w:type="dxa"/>
            </w:tcMar>
          </w:tcPr>
          <w:p w14:paraId="02D5436A" w14:textId="77777777" w:rsidR="009C733C" w:rsidRDefault="00000000" w:rsidP="00BD07C6">
            <w:pPr>
              <w:bidi/>
              <w:spacing w:before="20" w:after="20"/>
            </w:pPr>
            <w:r>
              <w:rPr>
                <w:rFonts w:ascii="Arial" w:hAnsi="Arial" w:cs="Arial"/>
                <w:color w:val="1A202C"/>
                <w:sz w:val="18"/>
                <w:rtl/>
              </w:rPr>
              <w:t>فحص دوري لحالة الخادم، الجاهزية، والطابع الزمني</w:t>
            </w:r>
          </w:p>
        </w:tc>
      </w:tr>
    </w:tbl>
    <w:p w14:paraId="5C8CC65B" w14:textId="77777777" w:rsidR="009C733C" w:rsidRDefault="009C733C" w:rsidP="00BD07C6">
      <w:pPr>
        <w:bidi/>
      </w:pPr>
    </w:p>
    <w:p w14:paraId="1FA2808E" w14:textId="77777777" w:rsidR="009C733C" w:rsidRDefault="00000000" w:rsidP="00BD07C6">
      <w:pPr>
        <w:keepNext/>
        <w:pBdr>
          <w:bottom w:val="single" w:sz="12" w:space="4" w:color="1B365D"/>
        </w:pBdr>
        <w:bidi/>
        <w:spacing w:before="320" w:after="120"/>
      </w:pPr>
      <w:r>
        <w:rPr>
          <w:rFonts w:ascii="Arial" w:hAnsi="Arial" w:cs="Arial"/>
          <w:b/>
          <w:color w:val="1B365D"/>
          <w:sz w:val="30"/>
          <w:rtl/>
        </w:rPr>
        <w:t>القسم الرابع: متغيرات البيئة وإعدادات التشغيل (.env)</w:t>
      </w:r>
    </w:p>
    <w:p w14:paraId="382A85DA" w14:textId="77777777" w:rsidR="009C733C" w:rsidRDefault="00000000" w:rsidP="00BD07C6">
      <w:pPr>
        <w:bidi/>
        <w:spacing w:before="40" w:after="80" w:line="288" w:lineRule="auto"/>
      </w:pPr>
      <w:r>
        <w:rPr>
          <w:rFonts w:ascii="Arial" w:hAnsi="Arial" w:cs="Arial"/>
          <w:color w:val="1A202C"/>
          <w:sz w:val="21"/>
          <w:rtl/>
        </w:rPr>
        <w:t>تعتمد المنصة على المتغيرات المحددة في الجدول أدناه لضبط البيئة والأمان وبوابات الدفع والتواصل:</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758"/>
        <w:gridCol w:w="4117"/>
        <w:gridCol w:w="1730"/>
      </w:tblGrid>
      <w:tr w:rsidR="009C733C" w14:paraId="36FF5BE6" w14:textId="77777777">
        <w:trPr>
          <w:tblHeader/>
          <w:jc w:val="center"/>
        </w:trPr>
        <w:tc>
          <w:tcPr>
            <w:tcW w:w="3024" w:type="dxa"/>
            <w:shd w:val="clear" w:color="auto" w:fill="1E3A8A"/>
            <w:tcMar>
              <w:top w:w="100" w:type="dxa"/>
              <w:left w:w="100" w:type="dxa"/>
              <w:bottom w:w="100" w:type="dxa"/>
              <w:right w:w="100" w:type="dxa"/>
            </w:tcMar>
          </w:tcPr>
          <w:p w14:paraId="525DD3DC" w14:textId="77777777" w:rsidR="009C733C" w:rsidRDefault="00000000" w:rsidP="00BD07C6">
            <w:pPr>
              <w:bidi/>
            </w:pPr>
            <w:r>
              <w:rPr>
                <w:rFonts w:ascii="Arial" w:hAnsi="Arial" w:cs="Arial"/>
                <w:b/>
                <w:color w:val="FFFFFF"/>
                <w:sz w:val="19"/>
                <w:rtl/>
              </w:rPr>
              <w:t>المتغير البرمجي</w:t>
            </w:r>
          </w:p>
        </w:tc>
        <w:tc>
          <w:tcPr>
            <w:tcW w:w="3168" w:type="dxa"/>
            <w:shd w:val="clear" w:color="auto" w:fill="1E3A8A"/>
            <w:tcMar>
              <w:top w:w="100" w:type="dxa"/>
              <w:left w:w="100" w:type="dxa"/>
              <w:bottom w:w="100" w:type="dxa"/>
              <w:right w:w="100" w:type="dxa"/>
            </w:tcMar>
          </w:tcPr>
          <w:p w14:paraId="74958CB0" w14:textId="77777777" w:rsidR="009C733C" w:rsidRDefault="00000000" w:rsidP="00BD07C6">
            <w:pPr>
              <w:bidi/>
            </w:pPr>
            <w:r>
              <w:rPr>
                <w:rFonts w:ascii="Arial" w:hAnsi="Arial" w:cs="Arial"/>
                <w:b/>
                <w:color w:val="FFFFFF"/>
                <w:sz w:val="19"/>
                <w:rtl/>
              </w:rPr>
              <w:t>القيمة النموذجية أو الافتراضية</w:t>
            </w:r>
          </w:p>
        </w:tc>
        <w:tc>
          <w:tcPr>
            <w:tcW w:w="4032" w:type="dxa"/>
            <w:shd w:val="clear" w:color="auto" w:fill="1E3A8A"/>
            <w:tcMar>
              <w:top w:w="100" w:type="dxa"/>
              <w:left w:w="100" w:type="dxa"/>
              <w:bottom w:w="100" w:type="dxa"/>
              <w:right w:w="100" w:type="dxa"/>
            </w:tcMar>
          </w:tcPr>
          <w:p w14:paraId="2843401D" w14:textId="77777777" w:rsidR="009C733C" w:rsidRDefault="00000000" w:rsidP="00BD07C6">
            <w:pPr>
              <w:bidi/>
            </w:pPr>
            <w:r>
              <w:rPr>
                <w:rFonts w:ascii="Arial" w:hAnsi="Arial" w:cs="Arial"/>
                <w:b/>
                <w:color w:val="FFFFFF"/>
                <w:sz w:val="19"/>
                <w:rtl/>
              </w:rPr>
              <w:t>الوصف الوظيفي والأمني</w:t>
            </w:r>
          </w:p>
        </w:tc>
      </w:tr>
      <w:tr w:rsidR="009C733C" w14:paraId="056BCC40" w14:textId="77777777">
        <w:trPr>
          <w:jc w:val="center"/>
        </w:trPr>
        <w:tc>
          <w:tcPr>
            <w:tcW w:w="3024" w:type="dxa"/>
            <w:shd w:val="clear" w:color="auto" w:fill="FFFFFF"/>
            <w:tcMar>
              <w:top w:w="80" w:type="dxa"/>
              <w:left w:w="100" w:type="dxa"/>
              <w:bottom w:w="80" w:type="dxa"/>
              <w:right w:w="100" w:type="dxa"/>
            </w:tcMar>
          </w:tcPr>
          <w:p w14:paraId="7D754557" w14:textId="77777777" w:rsidR="009C733C" w:rsidRDefault="00000000" w:rsidP="00BD07C6">
            <w:pPr>
              <w:bidi/>
              <w:spacing w:before="20" w:after="20"/>
            </w:pPr>
            <w:r>
              <w:rPr>
                <w:rFonts w:ascii="Arial" w:hAnsi="Arial" w:cs="Arial"/>
                <w:color w:val="1A202C"/>
                <w:sz w:val="18"/>
                <w:rtl/>
              </w:rPr>
              <w:t>PORT</w:t>
            </w:r>
          </w:p>
        </w:tc>
        <w:tc>
          <w:tcPr>
            <w:tcW w:w="3168" w:type="dxa"/>
            <w:shd w:val="clear" w:color="auto" w:fill="FFFFFF"/>
            <w:tcMar>
              <w:top w:w="80" w:type="dxa"/>
              <w:left w:w="100" w:type="dxa"/>
              <w:bottom w:w="80" w:type="dxa"/>
              <w:right w:w="100" w:type="dxa"/>
            </w:tcMar>
          </w:tcPr>
          <w:p w14:paraId="16F2230D" w14:textId="77777777" w:rsidR="009C733C" w:rsidRDefault="00000000" w:rsidP="00BD07C6">
            <w:pPr>
              <w:bidi/>
              <w:spacing w:before="20" w:after="20"/>
            </w:pPr>
            <w:r>
              <w:rPr>
                <w:rFonts w:ascii="Arial" w:hAnsi="Arial" w:cs="Arial"/>
                <w:color w:val="1A202C"/>
                <w:sz w:val="18"/>
                <w:rtl/>
              </w:rPr>
              <w:t>5000</w:t>
            </w:r>
          </w:p>
        </w:tc>
        <w:tc>
          <w:tcPr>
            <w:tcW w:w="4032" w:type="dxa"/>
            <w:shd w:val="clear" w:color="auto" w:fill="FFFFFF"/>
            <w:tcMar>
              <w:top w:w="80" w:type="dxa"/>
              <w:left w:w="100" w:type="dxa"/>
              <w:bottom w:w="80" w:type="dxa"/>
              <w:right w:w="100" w:type="dxa"/>
            </w:tcMar>
          </w:tcPr>
          <w:p w14:paraId="62377AB8" w14:textId="77777777" w:rsidR="009C733C" w:rsidRDefault="00000000" w:rsidP="00BD07C6">
            <w:pPr>
              <w:bidi/>
              <w:spacing w:before="20" w:after="20"/>
            </w:pPr>
            <w:r>
              <w:rPr>
                <w:rFonts w:ascii="Arial" w:hAnsi="Arial" w:cs="Arial"/>
                <w:color w:val="1A202C"/>
                <w:sz w:val="18"/>
                <w:rtl/>
              </w:rPr>
              <w:t>منفذ تشغيل خادم Express على الشبكة المحلية أو السحابية</w:t>
            </w:r>
          </w:p>
        </w:tc>
      </w:tr>
      <w:tr w:rsidR="009C733C" w14:paraId="2C1BAA5C" w14:textId="77777777">
        <w:trPr>
          <w:jc w:val="center"/>
        </w:trPr>
        <w:tc>
          <w:tcPr>
            <w:tcW w:w="3024" w:type="dxa"/>
            <w:shd w:val="clear" w:color="auto" w:fill="F8FAFC"/>
            <w:tcMar>
              <w:top w:w="80" w:type="dxa"/>
              <w:left w:w="100" w:type="dxa"/>
              <w:bottom w:w="80" w:type="dxa"/>
              <w:right w:w="100" w:type="dxa"/>
            </w:tcMar>
          </w:tcPr>
          <w:p w14:paraId="138759D7" w14:textId="77777777" w:rsidR="009C733C" w:rsidRDefault="00000000" w:rsidP="00BD07C6">
            <w:pPr>
              <w:bidi/>
              <w:spacing w:before="20" w:after="20"/>
            </w:pPr>
            <w:r>
              <w:rPr>
                <w:rFonts w:ascii="Arial" w:hAnsi="Arial" w:cs="Arial"/>
                <w:color w:val="1A202C"/>
                <w:sz w:val="18"/>
                <w:rtl/>
              </w:rPr>
              <w:t>DATABASE_URL</w:t>
            </w:r>
          </w:p>
        </w:tc>
        <w:tc>
          <w:tcPr>
            <w:tcW w:w="3168" w:type="dxa"/>
            <w:shd w:val="clear" w:color="auto" w:fill="F8FAFC"/>
            <w:tcMar>
              <w:top w:w="80" w:type="dxa"/>
              <w:left w:w="100" w:type="dxa"/>
              <w:bottom w:w="80" w:type="dxa"/>
              <w:right w:w="100" w:type="dxa"/>
            </w:tcMar>
          </w:tcPr>
          <w:p w14:paraId="4A8E557C" w14:textId="77777777" w:rsidR="009C733C" w:rsidRDefault="00000000" w:rsidP="00BD07C6">
            <w:pPr>
              <w:bidi/>
              <w:spacing w:before="20" w:after="20"/>
            </w:pPr>
            <w:r>
              <w:rPr>
                <w:rFonts w:ascii="Arial" w:hAnsi="Arial" w:cs="Arial"/>
                <w:color w:val="1A202C"/>
                <w:sz w:val="18"/>
                <w:rtl/>
              </w:rPr>
              <w:t>postgresql://user:pass@host:5432/psyai</w:t>
            </w:r>
          </w:p>
        </w:tc>
        <w:tc>
          <w:tcPr>
            <w:tcW w:w="4032" w:type="dxa"/>
            <w:shd w:val="clear" w:color="auto" w:fill="F8FAFC"/>
            <w:tcMar>
              <w:top w:w="80" w:type="dxa"/>
              <w:left w:w="100" w:type="dxa"/>
              <w:bottom w:w="80" w:type="dxa"/>
              <w:right w:w="100" w:type="dxa"/>
            </w:tcMar>
          </w:tcPr>
          <w:p w14:paraId="517261B8" w14:textId="77777777" w:rsidR="009C733C" w:rsidRDefault="00000000" w:rsidP="00BD07C6">
            <w:pPr>
              <w:bidi/>
              <w:spacing w:before="20" w:after="20"/>
            </w:pPr>
            <w:r>
              <w:rPr>
                <w:rFonts w:ascii="Arial" w:hAnsi="Arial" w:cs="Arial"/>
                <w:color w:val="1A202C"/>
                <w:sz w:val="18"/>
                <w:rtl/>
              </w:rPr>
              <w:t>رابط الاتصال المشفر بقاعدة بيانات PostgreSQL</w:t>
            </w:r>
          </w:p>
        </w:tc>
      </w:tr>
      <w:tr w:rsidR="009C733C" w14:paraId="7536D1E3" w14:textId="77777777">
        <w:trPr>
          <w:jc w:val="center"/>
        </w:trPr>
        <w:tc>
          <w:tcPr>
            <w:tcW w:w="3024" w:type="dxa"/>
            <w:shd w:val="clear" w:color="auto" w:fill="FFFFFF"/>
            <w:tcMar>
              <w:top w:w="80" w:type="dxa"/>
              <w:left w:w="100" w:type="dxa"/>
              <w:bottom w:w="80" w:type="dxa"/>
              <w:right w:w="100" w:type="dxa"/>
            </w:tcMar>
          </w:tcPr>
          <w:p w14:paraId="3C634F15" w14:textId="77777777" w:rsidR="009C733C" w:rsidRDefault="00000000" w:rsidP="00BD07C6">
            <w:pPr>
              <w:bidi/>
              <w:spacing w:before="20" w:after="20"/>
            </w:pPr>
            <w:r>
              <w:rPr>
                <w:rFonts w:ascii="Arial" w:hAnsi="Arial" w:cs="Arial"/>
                <w:color w:val="1A202C"/>
                <w:sz w:val="18"/>
                <w:rtl/>
              </w:rPr>
              <w:t>JWT_SECRET</w:t>
            </w:r>
          </w:p>
        </w:tc>
        <w:tc>
          <w:tcPr>
            <w:tcW w:w="3168" w:type="dxa"/>
            <w:shd w:val="clear" w:color="auto" w:fill="FFFFFF"/>
            <w:tcMar>
              <w:top w:w="80" w:type="dxa"/>
              <w:left w:w="100" w:type="dxa"/>
              <w:bottom w:w="80" w:type="dxa"/>
              <w:right w:w="100" w:type="dxa"/>
            </w:tcMar>
          </w:tcPr>
          <w:p w14:paraId="48DDB34B" w14:textId="77777777" w:rsidR="009C733C" w:rsidRDefault="00000000" w:rsidP="00BD07C6">
            <w:pPr>
              <w:bidi/>
              <w:spacing w:before="20" w:after="20"/>
            </w:pPr>
            <w:r>
              <w:rPr>
                <w:rFonts w:ascii="Arial" w:hAnsi="Arial" w:cs="Arial"/>
                <w:color w:val="1A202C"/>
                <w:sz w:val="18"/>
                <w:rtl/>
              </w:rPr>
              <w:t>64-char-hex-secret</w:t>
            </w:r>
          </w:p>
        </w:tc>
        <w:tc>
          <w:tcPr>
            <w:tcW w:w="4032" w:type="dxa"/>
            <w:shd w:val="clear" w:color="auto" w:fill="FFFFFF"/>
            <w:tcMar>
              <w:top w:w="80" w:type="dxa"/>
              <w:left w:w="100" w:type="dxa"/>
              <w:bottom w:w="80" w:type="dxa"/>
              <w:right w:w="100" w:type="dxa"/>
            </w:tcMar>
          </w:tcPr>
          <w:p w14:paraId="7C3415D7" w14:textId="77777777" w:rsidR="009C733C" w:rsidRDefault="00000000" w:rsidP="00BD07C6">
            <w:pPr>
              <w:bidi/>
              <w:spacing w:before="20" w:after="20"/>
            </w:pPr>
            <w:r>
              <w:rPr>
                <w:rFonts w:ascii="Arial" w:hAnsi="Arial" w:cs="Arial"/>
                <w:color w:val="1A202C"/>
                <w:sz w:val="18"/>
                <w:rtl/>
              </w:rPr>
              <w:t>المفتاح السري لتوقيع والتحقق من رموز الجلسة (JWT)</w:t>
            </w:r>
          </w:p>
        </w:tc>
      </w:tr>
      <w:tr w:rsidR="009C733C" w14:paraId="7AFDA18D" w14:textId="77777777">
        <w:trPr>
          <w:jc w:val="center"/>
        </w:trPr>
        <w:tc>
          <w:tcPr>
            <w:tcW w:w="3024" w:type="dxa"/>
            <w:shd w:val="clear" w:color="auto" w:fill="F8FAFC"/>
            <w:tcMar>
              <w:top w:w="80" w:type="dxa"/>
              <w:left w:w="100" w:type="dxa"/>
              <w:bottom w:w="80" w:type="dxa"/>
              <w:right w:w="100" w:type="dxa"/>
            </w:tcMar>
          </w:tcPr>
          <w:p w14:paraId="531EEA2C" w14:textId="77777777" w:rsidR="009C733C" w:rsidRDefault="00000000" w:rsidP="00BD07C6">
            <w:pPr>
              <w:bidi/>
              <w:spacing w:before="20" w:after="20"/>
            </w:pPr>
            <w:r>
              <w:rPr>
                <w:rFonts w:ascii="Arial" w:hAnsi="Arial" w:cs="Arial"/>
                <w:color w:val="1A202C"/>
                <w:sz w:val="18"/>
                <w:rtl/>
              </w:rPr>
              <w:t>DB_ENCRYPTION_KEY</w:t>
            </w:r>
          </w:p>
        </w:tc>
        <w:tc>
          <w:tcPr>
            <w:tcW w:w="3168" w:type="dxa"/>
            <w:shd w:val="clear" w:color="auto" w:fill="F8FAFC"/>
            <w:tcMar>
              <w:top w:w="80" w:type="dxa"/>
              <w:left w:w="100" w:type="dxa"/>
              <w:bottom w:w="80" w:type="dxa"/>
              <w:right w:w="100" w:type="dxa"/>
            </w:tcMar>
          </w:tcPr>
          <w:p w14:paraId="640A8BCC" w14:textId="77777777" w:rsidR="009C733C" w:rsidRDefault="00000000" w:rsidP="00BD07C6">
            <w:pPr>
              <w:bidi/>
              <w:spacing w:before="20" w:after="20"/>
            </w:pPr>
            <w:r>
              <w:rPr>
                <w:rFonts w:ascii="Arial" w:hAnsi="Arial" w:cs="Arial"/>
                <w:color w:val="1A202C"/>
                <w:sz w:val="18"/>
                <w:rtl/>
              </w:rPr>
              <w:t>64-char-hex-key (32 bytes)</w:t>
            </w:r>
          </w:p>
        </w:tc>
        <w:tc>
          <w:tcPr>
            <w:tcW w:w="4032" w:type="dxa"/>
            <w:shd w:val="clear" w:color="auto" w:fill="F8FAFC"/>
            <w:tcMar>
              <w:top w:w="80" w:type="dxa"/>
              <w:left w:w="100" w:type="dxa"/>
              <w:bottom w:w="80" w:type="dxa"/>
              <w:right w:w="100" w:type="dxa"/>
            </w:tcMar>
          </w:tcPr>
          <w:p w14:paraId="03A20DF2" w14:textId="77777777" w:rsidR="009C733C" w:rsidRDefault="00000000" w:rsidP="00BD07C6">
            <w:pPr>
              <w:bidi/>
              <w:spacing w:before="20" w:after="20"/>
            </w:pPr>
            <w:r>
              <w:rPr>
                <w:rFonts w:ascii="Arial" w:hAnsi="Arial" w:cs="Arial"/>
                <w:color w:val="1A202C"/>
                <w:sz w:val="18"/>
                <w:rtl/>
              </w:rPr>
              <w:t>مفتاح التشفير الرئيسي لخوارزمية AES-256-GCM المشفرة للحقول</w:t>
            </w:r>
          </w:p>
        </w:tc>
      </w:tr>
      <w:tr w:rsidR="009C733C" w14:paraId="1985D93A" w14:textId="77777777">
        <w:trPr>
          <w:jc w:val="center"/>
        </w:trPr>
        <w:tc>
          <w:tcPr>
            <w:tcW w:w="3024" w:type="dxa"/>
            <w:shd w:val="clear" w:color="auto" w:fill="FFFFFF"/>
            <w:tcMar>
              <w:top w:w="80" w:type="dxa"/>
              <w:left w:w="100" w:type="dxa"/>
              <w:bottom w:w="80" w:type="dxa"/>
              <w:right w:w="100" w:type="dxa"/>
            </w:tcMar>
          </w:tcPr>
          <w:p w14:paraId="6F2B979B" w14:textId="77777777" w:rsidR="009C733C" w:rsidRDefault="00000000" w:rsidP="00BD07C6">
            <w:pPr>
              <w:bidi/>
              <w:spacing w:before="20" w:after="20"/>
            </w:pPr>
            <w:r>
              <w:rPr>
                <w:rFonts w:ascii="Arial" w:hAnsi="Arial" w:cs="Arial"/>
                <w:color w:val="1A202C"/>
                <w:sz w:val="18"/>
                <w:rtl/>
              </w:rPr>
              <w:t>BLIND_INDEX_PEPPER</w:t>
            </w:r>
          </w:p>
        </w:tc>
        <w:tc>
          <w:tcPr>
            <w:tcW w:w="3168" w:type="dxa"/>
            <w:shd w:val="clear" w:color="auto" w:fill="FFFFFF"/>
            <w:tcMar>
              <w:top w:w="80" w:type="dxa"/>
              <w:left w:w="100" w:type="dxa"/>
              <w:bottom w:w="80" w:type="dxa"/>
              <w:right w:w="100" w:type="dxa"/>
            </w:tcMar>
          </w:tcPr>
          <w:p w14:paraId="7663F909" w14:textId="77777777" w:rsidR="009C733C" w:rsidRDefault="00000000" w:rsidP="00BD07C6">
            <w:pPr>
              <w:bidi/>
              <w:spacing w:before="20" w:after="20"/>
            </w:pPr>
            <w:r>
              <w:rPr>
                <w:rFonts w:ascii="Arial" w:hAnsi="Arial" w:cs="Arial"/>
                <w:color w:val="1A202C"/>
                <w:sz w:val="18"/>
                <w:rtl/>
              </w:rPr>
              <w:t>secret-pepper-string</w:t>
            </w:r>
          </w:p>
        </w:tc>
        <w:tc>
          <w:tcPr>
            <w:tcW w:w="4032" w:type="dxa"/>
            <w:shd w:val="clear" w:color="auto" w:fill="FFFFFF"/>
            <w:tcMar>
              <w:top w:w="80" w:type="dxa"/>
              <w:left w:w="100" w:type="dxa"/>
              <w:bottom w:w="80" w:type="dxa"/>
              <w:right w:w="100" w:type="dxa"/>
            </w:tcMar>
          </w:tcPr>
          <w:p w14:paraId="7455C57A" w14:textId="77777777" w:rsidR="009C733C" w:rsidRDefault="00000000" w:rsidP="00BD07C6">
            <w:pPr>
              <w:bidi/>
              <w:spacing w:before="20" w:after="20"/>
            </w:pPr>
            <w:r>
              <w:rPr>
                <w:rFonts w:ascii="Arial" w:hAnsi="Arial" w:cs="Arial"/>
                <w:color w:val="1A202C"/>
                <w:sz w:val="18"/>
                <w:rtl/>
              </w:rPr>
              <w:t>ملح التجزئة المعزول لتوليد الفهارس العمياء للهواتف والإيميلات</w:t>
            </w:r>
          </w:p>
        </w:tc>
      </w:tr>
      <w:tr w:rsidR="009C733C" w14:paraId="3DA8C1D3" w14:textId="77777777">
        <w:trPr>
          <w:jc w:val="center"/>
        </w:trPr>
        <w:tc>
          <w:tcPr>
            <w:tcW w:w="3024" w:type="dxa"/>
            <w:shd w:val="clear" w:color="auto" w:fill="F8FAFC"/>
            <w:tcMar>
              <w:top w:w="80" w:type="dxa"/>
              <w:left w:w="100" w:type="dxa"/>
              <w:bottom w:w="80" w:type="dxa"/>
              <w:right w:w="100" w:type="dxa"/>
            </w:tcMar>
          </w:tcPr>
          <w:p w14:paraId="3EEB3BF2" w14:textId="77777777" w:rsidR="009C733C" w:rsidRDefault="00000000" w:rsidP="00BD07C6">
            <w:pPr>
              <w:bidi/>
              <w:spacing w:before="20" w:after="20"/>
            </w:pPr>
            <w:r>
              <w:rPr>
                <w:rFonts w:ascii="Arial" w:hAnsi="Arial" w:cs="Arial"/>
                <w:color w:val="1A202C"/>
                <w:sz w:val="18"/>
                <w:rtl/>
              </w:rPr>
              <w:t>OTP_PEPPER</w:t>
            </w:r>
          </w:p>
        </w:tc>
        <w:tc>
          <w:tcPr>
            <w:tcW w:w="3168" w:type="dxa"/>
            <w:shd w:val="clear" w:color="auto" w:fill="F8FAFC"/>
            <w:tcMar>
              <w:top w:w="80" w:type="dxa"/>
              <w:left w:w="100" w:type="dxa"/>
              <w:bottom w:w="80" w:type="dxa"/>
              <w:right w:w="100" w:type="dxa"/>
            </w:tcMar>
          </w:tcPr>
          <w:p w14:paraId="61677D64" w14:textId="77777777" w:rsidR="009C733C" w:rsidRDefault="00000000" w:rsidP="00BD07C6">
            <w:pPr>
              <w:bidi/>
              <w:spacing w:before="20" w:after="20"/>
            </w:pPr>
            <w:r>
              <w:rPr>
                <w:rFonts w:ascii="Arial" w:hAnsi="Arial" w:cs="Arial"/>
                <w:color w:val="1A202C"/>
                <w:sz w:val="18"/>
                <w:rtl/>
              </w:rPr>
              <w:t>kms-pepper-secret</w:t>
            </w:r>
          </w:p>
        </w:tc>
        <w:tc>
          <w:tcPr>
            <w:tcW w:w="4032" w:type="dxa"/>
            <w:shd w:val="clear" w:color="auto" w:fill="F8FAFC"/>
            <w:tcMar>
              <w:top w:w="80" w:type="dxa"/>
              <w:left w:w="100" w:type="dxa"/>
              <w:bottom w:w="80" w:type="dxa"/>
              <w:right w:w="100" w:type="dxa"/>
            </w:tcMar>
          </w:tcPr>
          <w:p w14:paraId="5A42544C" w14:textId="77777777" w:rsidR="009C733C" w:rsidRDefault="00000000" w:rsidP="00BD07C6">
            <w:pPr>
              <w:bidi/>
              <w:spacing w:before="20" w:after="20"/>
            </w:pPr>
            <w:r>
              <w:rPr>
                <w:rFonts w:ascii="Arial" w:hAnsi="Arial" w:cs="Arial"/>
                <w:color w:val="1A202C"/>
                <w:sz w:val="18"/>
                <w:rtl/>
              </w:rPr>
              <w:t>ملح إضافي لتجزئة وحماية رموز التحقق المؤقتة OTP</w:t>
            </w:r>
          </w:p>
        </w:tc>
      </w:tr>
      <w:tr w:rsidR="009C733C" w14:paraId="2DF3B76E" w14:textId="77777777">
        <w:trPr>
          <w:jc w:val="center"/>
        </w:trPr>
        <w:tc>
          <w:tcPr>
            <w:tcW w:w="3024" w:type="dxa"/>
            <w:shd w:val="clear" w:color="auto" w:fill="FFFFFF"/>
            <w:tcMar>
              <w:top w:w="80" w:type="dxa"/>
              <w:left w:w="100" w:type="dxa"/>
              <w:bottom w:w="80" w:type="dxa"/>
              <w:right w:w="100" w:type="dxa"/>
            </w:tcMar>
          </w:tcPr>
          <w:p w14:paraId="0E2089CE" w14:textId="77777777" w:rsidR="009C733C" w:rsidRDefault="00000000" w:rsidP="00BD07C6">
            <w:pPr>
              <w:bidi/>
              <w:spacing w:before="20" w:after="20"/>
            </w:pPr>
            <w:r>
              <w:rPr>
                <w:rFonts w:ascii="Arial" w:hAnsi="Arial" w:cs="Arial"/>
                <w:color w:val="1A202C"/>
                <w:sz w:val="18"/>
                <w:rtl/>
              </w:rPr>
              <w:t>WHATSAPP_PROVIDER</w:t>
            </w:r>
          </w:p>
        </w:tc>
        <w:tc>
          <w:tcPr>
            <w:tcW w:w="3168" w:type="dxa"/>
            <w:shd w:val="clear" w:color="auto" w:fill="FFFFFF"/>
            <w:tcMar>
              <w:top w:w="80" w:type="dxa"/>
              <w:left w:w="100" w:type="dxa"/>
              <w:bottom w:w="80" w:type="dxa"/>
              <w:right w:w="100" w:type="dxa"/>
            </w:tcMar>
          </w:tcPr>
          <w:p w14:paraId="115368A0" w14:textId="77777777" w:rsidR="009C733C" w:rsidRDefault="00000000" w:rsidP="00BD07C6">
            <w:pPr>
              <w:bidi/>
              <w:spacing w:before="20" w:after="20"/>
            </w:pPr>
            <w:r>
              <w:rPr>
                <w:rFonts w:ascii="Arial" w:hAnsi="Arial" w:cs="Arial"/>
                <w:color w:val="1A202C"/>
                <w:sz w:val="18"/>
                <w:rtl/>
              </w:rPr>
              <w:t>meta أو simulator</w:t>
            </w:r>
          </w:p>
        </w:tc>
        <w:tc>
          <w:tcPr>
            <w:tcW w:w="4032" w:type="dxa"/>
            <w:shd w:val="clear" w:color="auto" w:fill="FFFFFF"/>
            <w:tcMar>
              <w:top w:w="80" w:type="dxa"/>
              <w:left w:w="100" w:type="dxa"/>
              <w:bottom w:w="80" w:type="dxa"/>
              <w:right w:w="100" w:type="dxa"/>
            </w:tcMar>
          </w:tcPr>
          <w:p w14:paraId="47E16BDC" w14:textId="77777777" w:rsidR="009C733C" w:rsidRDefault="00000000" w:rsidP="00BD07C6">
            <w:pPr>
              <w:bidi/>
              <w:spacing w:before="20" w:after="20"/>
            </w:pPr>
            <w:r>
              <w:rPr>
                <w:rFonts w:ascii="Arial" w:hAnsi="Arial" w:cs="Arial"/>
                <w:color w:val="1A202C"/>
                <w:sz w:val="18"/>
                <w:rtl/>
              </w:rPr>
              <w:t>مزود خدمة رسائل واتساب (السحابي الرسمي أو المحاكي المحلي)</w:t>
            </w:r>
          </w:p>
        </w:tc>
      </w:tr>
      <w:tr w:rsidR="009C733C" w14:paraId="4036B27B" w14:textId="77777777">
        <w:trPr>
          <w:jc w:val="center"/>
        </w:trPr>
        <w:tc>
          <w:tcPr>
            <w:tcW w:w="3024" w:type="dxa"/>
            <w:shd w:val="clear" w:color="auto" w:fill="F8FAFC"/>
            <w:tcMar>
              <w:top w:w="80" w:type="dxa"/>
              <w:left w:w="100" w:type="dxa"/>
              <w:bottom w:w="80" w:type="dxa"/>
              <w:right w:w="100" w:type="dxa"/>
            </w:tcMar>
          </w:tcPr>
          <w:p w14:paraId="79D0CF00" w14:textId="77777777" w:rsidR="009C733C" w:rsidRDefault="00000000" w:rsidP="00BD07C6">
            <w:pPr>
              <w:bidi/>
              <w:spacing w:before="20" w:after="20"/>
            </w:pPr>
            <w:r>
              <w:rPr>
                <w:rFonts w:ascii="Arial" w:hAnsi="Arial" w:cs="Arial"/>
                <w:color w:val="1A202C"/>
                <w:sz w:val="18"/>
                <w:rtl/>
              </w:rPr>
              <w:t>WHATSAPP_API_TOKEN</w:t>
            </w:r>
          </w:p>
        </w:tc>
        <w:tc>
          <w:tcPr>
            <w:tcW w:w="3168" w:type="dxa"/>
            <w:shd w:val="clear" w:color="auto" w:fill="F8FAFC"/>
            <w:tcMar>
              <w:top w:w="80" w:type="dxa"/>
              <w:left w:w="100" w:type="dxa"/>
              <w:bottom w:w="80" w:type="dxa"/>
              <w:right w:w="100" w:type="dxa"/>
            </w:tcMar>
          </w:tcPr>
          <w:p w14:paraId="5AA21D3F" w14:textId="77777777" w:rsidR="009C733C" w:rsidRDefault="00000000" w:rsidP="00BD07C6">
            <w:pPr>
              <w:bidi/>
              <w:spacing w:before="20" w:after="20"/>
            </w:pPr>
            <w:r>
              <w:rPr>
                <w:rFonts w:ascii="Arial" w:hAnsi="Arial" w:cs="Arial"/>
                <w:color w:val="1A202C"/>
                <w:sz w:val="18"/>
                <w:rtl/>
              </w:rPr>
              <w:t>EAA...</w:t>
            </w:r>
          </w:p>
        </w:tc>
        <w:tc>
          <w:tcPr>
            <w:tcW w:w="4032" w:type="dxa"/>
            <w:shd w:val="clear" w:color="auto" w:fill="F8FAFC"/>
            <w:tcMar>
              <w:top w:w="80" w:type="dxa"/>
              <w:left w:w="100" w:type="dxa"/>
              <w:bottom w:w="80" w:type="dxa"/>
              <w:right w:w="100" w:type="dxa"/>
            </w:tcMar>
          </w:tcPr>
          <w:p w14:paraId="1848E99C" w14:textId="77777777" w:rsidR="009C733C" w:rsidRDefault="00000000" w:rsidP="00BD07C6">
            <w:pPr>
              <w:bidi/>
              <w:spacing w:before="20" w:after="20"/>
            </w:pPr>
            <w:r>
              <w:rPr>
                <w:rFonts w:ascii="Arial" w:hAnsi="Arial" w:cs="Arial"/>
                <w:color w:val="1A202C"/>
                <w:sz w:val="18"/>
                <w:rtl/>
              </w:rPr>
              <w:t>رمز التفويض الدائم للوصول إلى Meta Cloud API</w:t>
            </w:r>
          </w:p>
        </w:tc>
      </w:tr>
      <w:tr w:rsidR="009C733C" w14:paraId="0B54E0E2" w14:textId="77777777">
        <w:trPr>
          <w:jc w:val="center"/>
        </w:trPr>
        <w:tc>
          <w:tcPr>
            <w:tcW w:w="3024" w:type="dxa"/>
            <w:shd w:val="clear" w:color="auto" w:fill="FFFFFF"/>
            <w:tcMar>
              <w:top w:w="80" w:type="dxa"/>
              <w:left w:w="100" w:type="dxa"/>
              <w:bottom w:w="80" w:type="dxa"/>
              <w:right w:w="100" w:type="dxa"/>
            </w:tcMar>
          </w:tcPr>
          <w:p w14:paraId="0D69E3FD" w14:textId="77777777" w:rsidR="009C733C" w:rsidRDefault="00000000" w:rsidP="00BD07C6">
            <w:pPr>
              <w:bidi/>
              <w:spacing w:before="20" w:after="20"/>
            </w:pPr>
            <w:r>
              <w:rPr>
                <w:rFonts w:ascii="Arial" w:hAnsi="Arial" w:cs="Arial"/>
                <w:color w:val="1A202C"/>
                <w:sz w:val="18"/>
                <w:rtl/>
              </w:rPr>
              <w:t>WHATSAPP_PHONE_NUMBER_ID</w:t>
            </w:r>
          </w:p>
        </w:tc>
        <w:tc>
          <w:tcPr>
            <w:tcW w:w="3168" w:type="dxa"/>
            <w:shd w:val="clear" w:color="auto" w:fill="FFFFFF"/>
            <w:tcMar>
              <w:top w:w="80" w:type="dxa"/>
              <w:left w:w="100" w:type="dxa"/>
              <w:bottom w:w="80" w:type="dxa"/>
              <w:right w:w="100" w:type="dxa"/>
            </w:tcMar>
          </w:tcPr>
          <w:p w14:paraId="325C2971" w14:textId="77777777" w:rsidR="009C733C" w:rsidRDefault="00000000" w:rsidP="00BD07C6">
            <w:pPr>
              <w:bidi/>
              <w:spacing w:before="20" w:after="20"/>
            </w:pPr>
            <w:r>
              <w:rPr>
                <w:rFonts w:ascii="Arial" w:hAnsi="Arial" w:cs="Arial"/>
                <w:color w:val="1A202C"/>
                <w:sz w:val="18"/>
                <w:rtl/>
              </w:rPr>
              <w:t>123456789...</w:t>
            </w:r>
          </w:p>
        </w:tc>
        <w:tc>
          <w:tcPr>
            <w:tcW w:w="4032" w:type="dxa"/>
            <w:shd w:val="clear" w:color="auto" w:fill="FFFFFF"/>
            <w:tcMar>
              <w:top w:w="80" w:type="dxa"/>
              <w:left w:w="100" w:type="dxa"/>
              <w:bottom w:w="80" w:type="dxa"/>
              <w:right w:w="100" w:type="dxa"/>
            </w:tcMar>
          </w:tcPr>
          <w:p w14:paraId="14AEA74D" w14:textId="77777777" w:rsidR="009C733C" w:rsidRDefault="00000000" w:rsidP="00BD07C6">
            <w:pPr>
              <w:bidi/>
              <w:spacing w:before="20" w:after="20"/>
            </w:pPr>
            <w:r>
              <w:rPr>
                <w:rFonts w:ascii="Arial" w:hAnsi="Arial" w:cs="Arial"/>
                <w:color w:val="1A202C"/>
                <w:sz w:val="18"/>
                <w:rtl/>
              </w:rPr>
              <w:t>المعرف الرقمي لحساب هاتف واتساب المعتمد للمنصة</w:t>
            </w:r>
          </w:p>
        </w:tc>
      </w:tr>
      <w:tr w:rsidR="009C733C" w14:paraId="7C976150" w14:textId="77777777">
        <w:trPr>
          <w:jc w:val="center"/>
        </w:trPr>
        <w:tc>
          <w:tcPr>
            <w:tcW w:w="3024" w:type="dxa"/>
            <w:shd w:val="clear" w:color="auto" w:fill="F8FAFC"/>
            <w:tcMar>
              <w:top w:w="80" w:type="dxa"/>
              <w:left w:w="100" w:type="dxa"/>
              <w:bottom w:w="80" w:type="dxa"/>
              <w:right w:w="100" w:type="dxa"/>
            </w:tcMar>
          </w:tcPr>
          <w:p w14:paraId="52440283" w14:textId="77777777" w:rsidR="009C733C" w:rsidRDefault="00000000" w:rsidP="00BD07C6">
            <w:pPr>
              <w:bidi/>
              <w:spacing w:before="20" w:after="20"/>
            </w:pPr>
            <w:r>
              <w:rPr>
                <w:rFonts w:ascii="Arial" w:hAnsi="Arial" w:cs="Arial"/>
                <w:color w:val="1A202C"/>
                <w:sz w:val="18"/>
                <w:rtl/>
              </w:rPr>
              <w:t>PAYMENT_GATEWAY</w:t>
            </w:r>
          </w:p>
        </w:tc>
        <w:tc>
          <w:tcPr>
            <w:tcW w:w="3168" w:type="dxa"/>
            <w:shd w:val="clear" w:color="auto" w:fill="F8FAFC"/>
            <w:tcMar>
              <w:top w:w="80" w:type="dxa"/>
              <w:left w:w="100" w:type="dxa"/>
              <w:bottom w:w="80" w:type="dxa"/>
              <w:right w:w="100" w:type="dxa"/>
            </w:tcMar>
          </w:tcPr>
          <w:p w14:paraId="16212F36" w14:textId="77777777" w:rsidR="009C733C" w:rsidRDefault="00000000" w:rsidP="00BD07C6">
            <w:pPr>
              <w:bidi/>
              <w:spacing w:before="20" w:after="20"/>
            </w:pPr>
            <w:r>
              <w:rPr>
                <w:rFonts w:ascii="Arial" w:hAnsi="Arial" w:cs="Arial"/>
                <w:color w:val="1A202C"/>
                <w:sz w:val="18"/>
                <w:rtl/>
              </w:rPr>
              <w:t>visa أو simulator</w:t>
            </w:r>
          </w:p>
        </w:tc>
        <w:tc>
          <w:tcPr>
            <w:tcW w:w="4032" w:type="dxa"/>
            <w:shd w:val="clear" w:color="auto" w:fill="F8FAFC"/>
            <w:tcMar>
              <w:top w:w="80" w:type="dxa"/>
              <w:left w:w="100" w:type="dxa"/>
              <w:bottom w:w="80" w:type="dxa"/>
              <w:right w:w="100" w:type="dxa"/>
            </w:tcMar>
          </w:tcPr>
          <w:p w14:paraId="121CF95F" w14:textId="77777777" w:rsidR="009C733C" w:rsidRDefault="00000000" w:rsidP="00BD07C6">
            <w:pPr>
              <w:bidi/>
              <w:spacing w:before="20" w:after="20"/>
            </w:pPr>
            <w:r>
              <w:rPr>
                <w:rFonts w:ascii="Arial" w:hAnsi="Arial" w:cs="Arial"/>
                <w:color w:val="1A202C"/>
                <w:sz w:val="18"/>
                <w:rtl/>
              </w:rPr>
              <w:t>مزود خدمة الدفع (بوابة فيزا المعتمدة أو المحاكي)</w:t>
            </w:r>
          </w:p>
        </w:tc>
      </w:tr>
      <w:tr w:rsidR="009C733C" w14:paraId="412CBD0F" w14:textId="77777777">
        <w:trPr>
          <w:jc w:val="center"/>
        </w:trPr>
        <w:tc>
          <w:tcPr>
            <w:tcW w:w="3024" w:type="dxa"/>
            <w:shd w:val="clear" w:color="auto" w:fill="FFFFFF"/>
            <w:tcMar>
              <w:top w:w="80" w:type="dxa"/>
              <w:left w:w="100" w:type="dxa"/>
              <w:bottom w:w="80" w:type="dxa"/>
              <w:right w:w="100" w:type="dxa"/>
            </w:tcMar>
          </w:tcPr>
          <w:p w14:paraId="567D35EB" w14:textId="77777777" w:rsidR="009C733C" w:rsidRDefault="00000000" w:rsidP="00BD07C6">
            <w:pPr>
              <w:bidi/>
              <w:spacing w:before="20" w:after="20"/>
            </w:pPr>
            <w:r>
              <w:rPr>
                <w:rFonts w:ascii="Arial" w:hAnsi="Arial" w:cs="Arial"/>
                <w:color w:val="1A202C"/>
                <w:sz w:val="18"/>
                <w:rtl/>
              </w:rPr>
              <w:t>VISA_CHECKOUT_API_KEY</w:t>
            </w:r>
          </w:p>
        </w:tc>
        <w:tc>
          <w:tcPr>
            <w:tcW w:w="3168" w:type="dxa"/>
            <w:shd w:val="clear" w:color="auto" w:fill="FFFFFF"/>
            <w:tcMar>
              <w:top w:w="80" w:type="dxa"/>
              <w:left w:w="100" w:type="dxa"/>
              <w:bottom w:w="80" w:type="dxa"/>
              <w:right w:w="100" w:type="dxa"/>
            </w:tcMar>
          </w:tcPr>
          <w:p w14:paraId="1C8A5BF4" w14:textId="77777777" w:rsidR="009C733C" w:rsidRDefault="00000000" w:rsidP="00BD07C6">
            <w:pPr>
              <w:bidi/>
              <w:spacing w:before="20" w:after="20"/>
            </w:pPr>
            <w:r>
              <w:rPr>
                <w:rFonts w:ascii="Arial" w:hAnsi="Arial" w:cs="Arial"/>
                <w:color w:val="1A202C"/>
                <w:sz w:val="18"/>
                <w:rtl/>
              </w:rPr>
              <w:t>visa-key...</w:t>
            </w:r>
          </w:p>
        </w:tc>
        <w:tc>
          <w:tcPr>
            <w:tcW w:w="4032" w:type="dxa"/>
            <w:shd w:val="clear" w:color="auto" w:fill="FFFFFF"/>
            <w:tcMar>
              <w:top w:w="80" w:type="dxa"/>
              <w:left w:w="100" w:type="dxa"/>
              <w:bottom w:w="80" w:type="dxa"/>
              <w:right w:w="100" w:type="dxa"/>
            </w:tcMar>
          </w:tcPr>
          <w:p w14:paraId="02F6627B" w14:textId="77777777" w:rsidR="009C733C" w:rsidRDefault="00000000" w:rsidP="00BD07C6">
            <w:pPr>
              <w:bidi/>
              <w:spacing w:before="20" w:after="20"/>
            </w:pPr>
            <w:r>
              <w:rPr>
                <w:rFonts w:ascii="Arial" w:hAnsi="Arial" w:cs="Arial"/>
                <w:color w:val="1A202C"/>
                <w:sz w:val="18"/>
                <w:rtl/>
              </w:rPr>
              <w:t>مفتاح المصادقة على طلبات جلسات الدفع لدى فيزا</w:t>
            </w:r>
          </w:p>
        </w:tc>
      </w:tr>
      <w:tr w:rsidR="009C733C" w14:paraId="55298008" w14:textId="77777777">
        <w:trPr>
          <w:jc w:val="center"/>
        </w:trPr>
        <w:tc>
          <w:tcPr>
            <w:tcW w:w="3024" w:type="dxa"/>
            <w:shd w:val="clear" w:color="auto" w:fill="F8FAFC"/>
            <w:tcMar>
              <w:top w:w="80" w:type="dxa"/>
              <w:left w:w="100" w:type="dxa"/>
              <w:bottom w:w="80" w:type="dxa"/>
              <w:right w:w="100" w:type="dxa"/>
            </w:tcMar>
          </w:tcPr>
          <w:p w14:paraId="6C5DC104" w14:textId="77777777" w:rsidR="009C733C" w:rsidRDefault="00000000" w:rsidP="00BD07C6">
            <w:pPr>
              <w:bidi/>
              <w:spacing w:before="20" w:after="20"/>
            </w:pPr>
            <w:r>
              <w:rPr>
                <w:rFonts w:ascii="Arial" w:hAnsi="Arial" w:cs="Arial"/>
                <w:color w:val="1A202C"/>
                <w:sz w:val="18"/>
                <w:rtl/>
              </w:rPr>
              <w:t>VISA_WEBHOOK_SECRET</w:t>
            </w:r>
          </w:p>
        </w:tc>
        <w:tc>
          <w:tcPr>
            <w:tcW w:w="3168" w:type="dxa"/>
            <w:shd w:val="clear" w:color="auto" w:fill="F8FAFC"/>
            <w:tcMar>
              <w:top w:w="80" w:type="dxa"/>
              <w:left w:w="100" w:type="dxa"/>
              <w:bottom w:w="80" w:type="dxa"/>
              <w:right w:w="100" w:type="dxa"/>
            </w:tcMar>
          </w:tcPr>
          <w:p w14:paraId="63C29BC1" w14:textId="77777777" w:rsidR="009C733C" w:rsidRDefault="00000000" w:rsidP="00BD07C6">
            <w:pPr>
              <w:bidi/>
              <w:spacing w:before="20" w:after="20"/>
            </w:pPr>
            <w:r>
              <w:rPr>
                <w:rFonts w:ascii="Arial" w:hAnsi="Arial" w:cs="Arial"/>
                <w:color w:val="1A202C"/>
                <w:sz w:val="18"/>
                <w:rtl/>
              </w:rPr>
              <w:t>hmac-secret...</w:t>
            </w:r>
          </w:p>
        </w:tc>
        <w:tc>
          <w:tcPr>
            <w:tcW w:w="4032" w:type="dxa"/>
            <w:shd w:val="clear" w:color="auto" w:fill="F8FAFC"/>
            <w:tcMar>
              <w:top w:w="80" w:type="dxa"/>
              <w:left w:w="100" w:type="dxa"/>
              <w:bottom w:w="80" w:type="dxa"/>
              <w:right w:w="100" w:type="dxa"/>
            </w:tcMar>
          </w:tcPr>
          <w:p w14:paraId="3BDE2B22" w14:textId="77777777" w:rsidR="009C733C" w:rsidRDefault="00000000" w:rsidP="00BD07C6">
            <w:pPr>
              <w:bidi/>
              <w:spacing w:before="20" w:after="20"/>
            </w:pPr>
            <w:r>
              <w:rPr>
                <w:rFonts w:ascii="Arial" w:hAnsi="Arial" w:cs="Arial"/>
                <w:color w:val="1A202C"/>
                <w:sz w:val="18"/>
                <w:rtl/>
              </w:rPr>
              <w:t>المفتاح السري للتحقق من صحة توقيع إشعارات الـ Webhook</w:t>
            </w:r>
          </w:p>
        </w:tc>
      </w:tr>
    </w:tbl>
    <w:p w14:paraId="34219417" w14:textId="77777777" w:rsidR="009C733C" w:rsidRDefault="009C733C" w:rsidP="00BD07C6">
      <w:pPr>
        <w:bidi/>
      </w:pPr>
    </w:p>
    <w:p w14:paraId="073B0063" w14:textId="77777777" w:rsidR="009C733C" w:rsidRDefault="00000000" w:rsidP="00BD07C6">
      <w:pPr>
        <w:keepNext/>
        <w:pBdr>
          <w:bottom w:val="single" w:sz="12" w:space="4" w:color="1B365D"/>
        </w:pBdr>
        <w:bidi/>
        <w:spacing w:before="320" w:after="120"/>
      </w:pPr>
      <w:r>
        <w:rPr>
          <w:rFonts w:ascii="Arial" w:hAnsi="Arial" w:cs="Arial"/>
          <w:b/>
          <w:color w:val="1B365D"/>
          <w:sz w:val="30"/>
          <w:rtl/>
        </w:rPr>
        <w:t>القسم الخامس: الخدمات الخلفية والمهام المؤتمتة (Cron Jobs)</w:t>
      </w:r>
    </w:p>
    <w:p w14:paraId="7D8A9B1F" w14:textId="77777777" w:rsidR="009C733C" w:rsidRDefault="00000000" w:rsidP="00BD07C6">
      <w:pPr>
        <w:bidi/>
        <w:spacing w:before="40" w:after="80" w:line="288" w:lineRule="auto"/>
      </w:pPr>
      <w:r>
        <w:rPr>
          <w:rFonts w:ascii="Arial" w:hAnsi="Arial" w:cs="Arial"/>
          <w:color w:val="1A202C"/>
          <w:sz w:val="21"/>
          <w:rtl/>
        </w:rPr>
        <w:t>تتضمن المنصة عاملاً خلفياً (ReminderWorker) يعمل بشكل دوري ومؤتمت لمعالجة تذكيرات الجلسات وإرسال الإشعارات على مدار الساعة:</w:t>
      </w:r>
    </w:p>
    <w:p w14:paraId="496DE734"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دورية التشغيل: </w:t>
      </w:r>
      <w:r>
        <w:rPr>
          <w:rFonts w:ascii="Arial" w:hAnsi="Arial" w:cs="Arial"/>
          <w:color w:val="1A202C"/>
          <w:sz w:val="20"/>
          <w:rtl/>
        </w:rPr>
        <w:t>دورة العمل: يتم تشغيل المهمة كل 60 ثانية (* * * * *) لاستخراج التذكيرات المستحقة حتى اللحظة الحالية.</w:t>
      </w:r>
    </w:p>
    <w:p w14:paraId="184B81F2"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مستويات التذكير: </w:t>
      </w:r>
      <w:r>
        <w:rPr>
          <w:rFonts w:ascii="Arial" w:hAnsi="Arial" w:cs="Arial"/>
          <w:color w:val="1A202C"/>
          <w:sz w:val="20"/>
          <w:rtl/>
        </w:rPr>
        <w:t>تذكير قبل 24 ساعة (reminder_24h): إشعار تذكيري يرسل للمريض عبر واتساب قبل موعد الجلسة بيوم كامل لتأكيد الاستعداد.</w:t>
      </w:r>
    </w:p>
    <w:p w14:paraId="23C4E267"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مستويات التذكير: </w:t>
      </w:r>
      <w:r>
        <w:rPr>
          <w:rFonts w:ascii="Arial" w:hAnsi="Arial" w:cs="Arial"/>
          <w:color w:val="1A202C"/>
          <w:sz w:val="20"/>
          <w:rtl/>
        </w:rPr>
        <w:t>تذكير قبل ساعة واحدة (reminder_1h): إشعار لتنبيه المريض للتحضير التقني وجودة الاتصال بالإنترنت.</w:t>
      </w:r>
    </w:p>
    <w:p w14:paraId="532E59D1"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مستويات التذكير: </w:t>
      </w:r>
      <w:r>
        <w:rPr>
          <w:rFonts w:ascii="Arial" w:hAnsi="Arial" w:cs="Arial"/>
          <w:color w:val="1A202C"/>
          <w:sz w:val="20"/>
          <w:rtl/>
        </w:rPr>
        <w:t>رابط الدخول قبل 10 دقائق (session_link): إشعار فوري يتضمن الرابط المباشر للغرفة الافتراضية مع الأخصائي.</w:t>
      </w:r>
    </w:p>
    <w:p w14:paraId="34387CF2"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إدارة الحالات: </w:t>
      </w:r>
      <w:r>
        <w:rPr>
          <w:rFonts w:ascii="Arial" w:hAnsi="Arial" w:cs="Arial"/>
          <w:color w:val="1A202C"/>
          <w:sz w:val="20"/>
          <w:rtl/>
        </w:rPr>
        <w:t>معالجة التضارب وحالات الإلغاء: تعتمد العمليات على قيود حصرية تمنع تكرار الإرسال وتلغي التذكيرات تلقائياً عند إلغاء الحجز.</w:t>
      </w:r>
    </w:p>
    <w:p w14:paraId="761E1778" w14:textId="77777777" w:rsidR="009C733C" w:rsidRDefault="00000000" w:rsidP="00BD07C6">
      <w:pPr>
        <w:keepNext/>
        <w:pBdr>
          <w:bottom w:val="single" w:sz="12" w:space="4" w:color="1B365D"/>
        </w:pBdr>
        <w:bidi/>
        <w:spacing w:before="320" w:after="120"/>
      </w:pPr>
      <w:r>
        <w:rPr>
          <w:rFonts w:ascii="Arial" w:hAnsi="Arial" w:cs="Arial"/>
          <w:b/>
          <w:color w:val="1B365D"/>
          <w:sz w:val="30"/>
          <w:rtl/>
        </w:rPr>
        <w:t>القسم السادس: جدول المهام البرمجية المطلوبة للمطورين</w:t>
      </w:r>
    </w:p>
    <w:tbl>
      <w:tblPr>
        <w:bidiVisual/>
        <w:tblW w:w="0" w:type="auto"/>
        <w:jc w:val="center"/>
        <w:tblLook w:val="04A0" w:firstRow="1" w:lastRow="0" w:firstColumn="1" w:lastColumn="0" w:noHBand="0" w:noVBand="1"/>
      </w:tblPr>
      <w:tblGrid>
        <w:gridCol w:w="9575"/>
      </w:tblGrid>
      <w:tr w:rsidR="009C733C" w14:paraId="2938E53D" w14:textId="77777777">
        <w:trPr>
          <w:jc w:val="center"/>
        </w:trPr>
        <w:tc>
          <w:tcPr>
            <w:tcW w:w="9605" w:type="dxa"/>
            <w:tcBorders>
              <w:right w:val="single" w:sz="24" w:space="0" w:color="3B82F6"/>
            </w:tcBorders>
            <w:shd w:val="clear" w:color="auto" w:fill="EFF6FF"/>
            <w:tcMar>
              <w:top w:w="100" w:type="dxa"/>
              <w:left w:w="150" w:type="dxa"/>
              <w:bottom w:w="100" w:type="dxa"/>
              <w:right w:w="150" w:type="dxa"/>
            </w:tcMar>
          </w:tcPr>
          <w:p w14:paraId="7B774256" w14:textId="77777777" w:rsidR="009C733C" w:rsidRDefault="00000000" w:rsidP="00BD07C6">
            <w:pPr>
              <w:bidi/>
              <w:spacing w:before="40" w:after="40"/>
            </w:pPr>
            <w:r>
              <w:rPr>
                <w:rFonts w:ascii="Arial" w:hAnsi="Arial" w:cs="Arial"/>
                <w:b/>
                <w:color w:val="1E40AF"/>
                <w:sz w:val="20"/>
                <w:rtl/>
              </w:rPr>
              <w:t xml:space="preserve">تعليمات التنفيذ للمطور: </w:t>
            </w:r>
            <w:r>
              <w:rPr>
                <w:rFonts w:ascii="Arial" w:hAnsi="Arial" w:cs="Arial"/>
                <w:color w:val="1E3A8A"/>
                <w:sz w:val="20"/>
                <w:rtl/>
              </w:rPr>
              <w:t>تنبيه هام لفريق التطوير: يجب تنفيذ المهام بالترتيب الصارم الموضح في هذا القسم. يتم تحديث مخطط قاعدة البيانات (Schema) أولاً ثم تشغيل عمليات التهجير (Migration) وإنشاء العميل البرمجي (generate)، تليها معالجة الأخطاء المنطقية والتشغيلية في الكود البرمجي.</w:t>
            </w:r>
          </w:p>
        </w:tc>
      </w:tr>
    </w:tbl>
    <w:p w14:paraId="06BF22B7" w14:textId="77777777" w:rsidR="009C733C" w:rsidRDefault="009C733C" w:rsidP="00BD07C6">
      <w:pPr>
        <w:bidi/>
        <w:spacing w:after="120"/>
      </w:pPr>
    </w:p>
    <w:p w14:paraId="6DA379E1" w14:textId="77777777" w:rsidR="009C733C" w:rsidRDefault="00000000" w:rsidP="00BD07C6">
      <w:pPr>
        <w:keepNext/>
        <w:bidi/>
        <w:spacing w:before="240" w:after="80"/>
      </w:pPr>
      <w:r>
        <w:rPr>
          <w:rFonts w:ascii="Arial" w:hAnsi="Arial" w:cs="Arial"/>
          <w:b/>
          <w:color w:val="2B6CB0"/>
          <w:sz w:val="25"/>
          <w:rtl/>
        </w:rPr>
        <w:t>المستوى الأول: مهام حرجة (توقف عمل النظام وتسبب انهيار الخادم)</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718"/>
        <w:gridCol w:w="1921"/>
        <w:gridCol w:w="3778"/>
        <w:gridCol w:w="953"/>
        <w:gridCol w:w="2235"/>
      </w:tblGrid>
      <w:tr w:rsidR="009C733C" w14:paraId="57B61863" w14:textId="77777777">
        <w:trPr>
          <w:tblHeader/>
          <w:jc w:val="center"/>
        </w:trPr>
        <w:tc>
          <w:tcPr>
            <w:tcW w:w="1440" w:type="dxa"/>
            <w:shd w:val="clear" w:color="auto" w:fill="1E3A8A"/>
            <w:tcMar>
              <w:top w:w="100" w:type="dxa"/>
              <w:left w:w="100" w:type="dxa"/>
              <w:bottom w:w="100" w:type="dxa"/>
              <w:right w:w="100" w:type="dxa"/>
            </w:tcMar>
          </w:tcPr>
          <w:p w14:paraId="33879DCE" w14:textId="77777777" w:rsidR="009C733C" w:rsidRDefault="00000000" w:rsidP="00BD07C6">
            <w:pPr>
              <w:bidi/>
            </w:pPr>
            <w:r>
              <w:rPr>
                <w:rFonts w:ascii="Arial" w:hAnsi="Arial" w:cs="Arial"/>
                <w:b/>
                <w:color w:val="FFFFFF"/>
                <w:sz w:val="19"/>
                <w:rtl/>
              </w:rPr>
              <w:t>الرمز</w:t>
            </w:r>
          </w:p>
        </w:tc>
        <w:tc>
          <w:tcPr>
            <w:tcW w:w="2592" w:type="dxa"/>
            <w:shd w:val="clear" w:color="auto" w:fill="1E3A8A"/>
            <w:tcMar>
              <w:top w:w="100" w:type="dxa"/>
              <w:left w:w="100" w:type="dxa"/>
              <w:bottom w:w="100" w:type="dxa"/>
              <w:right w:w="100" w:type="dxa"/>
            </w:tcMar>
          </w:tcPr>
          <w:p w14:paraId="74BDC56B" w14:textId="77777777" w:rsidR="009C733C" w:rsidRDefault="00000000" w:rsidP="00BD07C6">
            <w:pPr>
              <w:bidi/>
            </w:pPr>
            <w:r>
              <w:rPr>
                <w:rFonts w:ascii="Arial" w:hAnsi="Arial" w:cs="Arial"/>
                <w:b/>
                <w:color w:val="FFFFFF"/>
                <w:sz w:val="19"/>
                <w:rtl/>
              </w:rPr>
              <w:t>عنوان المهمة</w:t>
            </w:r>
          </w:p>
        </w:tc>
        <w:tc>
          <w:tcPr>
            <w:tcW w:w="2304" w:type="dxa"/>
            <w:shd w:val="clear" w:color="auto" w:fill="1E3A8A"/>
            <w:tcMar>
              <w:top w:w="100" w:type="dxa"/>
              <w:left w:w="100" w:type="dxa"/>
              <w:bottom w:w="100" w:type="dxa"/>
              <w:right w:w="100" w:type="dxa"/>
            </w:tcMar>
          </w:tcPr>
          <w:p w14:paraId="2F4B950E" w14:textId="77777777" w:rsidR="009C733C" w:rsidRDefault="00000000" w:rsidP="00BD07C6">
            <w:pPr>
              <w:bidi/>
            </w:pPr>
            <w:r>
              <w:rPr>
                <w:rFonts w:ascii="Arial" w:hAnsi="Arial" w:cs="Arial"/>
                <w:b/>
                <w:color w:val="FFFFFF"/>
                <w:sz w:val="19"/>
                <w:rtl/>
              </w:rPr>
              <w:t>الملف المعني</w:t>
            </w:r>
          </w:p>
        </w:tc>
        <w:tc>
          <w:tcPr>
            <w:tcW w:w="1152" w:type="dxa"/>
            <w:shd w:val="clear" w:color="auto" w:fill="1E3A8A"/>
            <w:tcMar>
              <w:top w:w="100" w:type="dxa"/>
              <w:left w:w="100" w:type="dxa"/>
              <w:bottom w:w="100" w:type="dxa"/>
              <w:right w:w="100" w:type="dxa"/>
            </w:tcMar>
          </w:tcPr>
          <w:p w14:paraId="01A2053E" w14:textId="77777777" w:rsidR="009C733C" w:rsidRDefault="00000000" w:rsidP="00BD07C6">
            <w:pPr>
              <w:bidi/>
            </w:pPr>
            <w:r>
              <w:rPr>
                <w:rFonts w:ascii="Arial" w:hAnsi="Arial" w:cs="Arial"/>
                <w:b/>
                <w:color w:val="FFFFFF"/>
                <w:sz w:val="19"/>
                <w:rtl/>
              </w:rPr>
              <w:t>رقم السطر</w:t>
            </w:r>
          </w:p>
        </w:tc>
        <w:tc>
          <w:tcPr>
            <w:tcW w:w="2736" w:type="dxa"/>
            <w:shd w:val="clear" w:color="auto" w:fill="1E3A8A"/>
            <w:tcMar>
              <w:top w:w="100" w:type="dxa"/>
              <w:left w:w="100" w:type="dxa"/>
              <w:bottom w:w="100" w:type="dxa"/>
              <w:right w:w="100" w:type="dxa"/>
            </w:tcMar>
          </w:tcPr>
          <w:p w14:paraId="3FAFD61E" w14:textId="77777777" w:rsidR="009C733C" w:rsidRDefault="00000000" w:rsidP="00BD07C6">
            <w:pPr>
              <w:bidi/>
            </w:pPr>
            <w:r>
              <w:rPr>
                <w:rFonts w:ascii="Arial" w:hAnsi="Arial" w:cs="Arial"/>
                <w:b/>
                <w:color w:val="FFFFFF"/>
                <w:sz w:val="19"/>
                <w:rtl/>
              </w:rPr>
              <w:t>وصف المشكلة والمتطلبات البرمجية</w:t>
            </w:r>
          </w:p>
        </w:tc>
      </w:tr>
      <w:tr w:rsidR="009C733C" w14:paraId="742C50DC" w14:textId="77777777">
        <w:trPr>
          <w:jc w:val="center"/>
        </w:trPr>
        <w:tc>
          <w:tcPr>
            <w:tcW w:w="1440" w:type="dxa"/>
            <w:shd w:val="clear" w:color="auto" w:fill="FFFFFF"/>
            <w:tcMar>
              <w:top w:w="80" w:type="dxa"/>
              <w:left w:w="100" w:type="dxa"/>
              <w:bottom w:w="80" w:type="dxa"/>
              <w:right w:w="100" w:type="dxa"/>
            </w:tcMar>
          </w:tcPr>
          <w:p w14:paraId="7FD26AF3" w14:textId="77777777" w:rsidR="009C733C" w:rsidRDefault="00000000" w:rsidP="00BD07C6">
            <w:pPr>
              <w:bidi/>
              <w:spacing w:before="20" w:after="20"/>
            </w:pPr>
            <w:r>
              <w:rPr>
                <w:rFonts w:ascii="Arial" w:hAnsi="Arial" w:cs="Arial"/>
                <w:b/>
                <w:color w:val="1B365D"/>
                <w:sz w:val="18"/>
                <w:rtl/>
              </w:rPr>
              <w:t>TASK-001</w:t>
            </w:r>
          </w:p>
        </w:tc>
        <w:tc>
          <w:tcPr>
            <w:tcW w:w="2592" w:type="dxa"/>
            <w:shd w:val="clear" w:color="auto" w:fill="FFFFFF"/>
            <w:tcMar>
              <w:top w:w="80" w:type="dxa"/>
              <w:left w:w="100" w:type="dxa"/>
              <w:bottom w:w="80" w:type="dxa"/>
              <w:right w:w="100" w:type="dxa"/>
            </w:tcMar>
          </w:tcPr>
          <w:p w14:paraId="465DD613" w14:textId="77777777" w:rsidR="009C733C" w:rsidRDefault="00000000" w:rsidP="00BD07C6">
            <w:pPr>
              <w:bidi/>
              <w:spacing w:before="20" w:after="20"/>
            </w:pPr>
            <w:r>
              <w:rPr>
                <w:rFonts w:ascii="Arial" w:hAnsi="Arial" w:cs="Arial"/>
                <w:color w:val="1A202C"/>
                <w:sz w:val="18"/>
                <w:rtl/>
              </w:rPr>
              <w:t>إضافة نموذج Company لقاعدة البيانات</w:t>
            </w:r>
          </w:p>
        </w:tc>
        <w:tc>
          <w:tcPr>
            <w:tcW w:w="2304" w:type="dxa"/>
            <w:shd w:val="clear" w:color="auto" w:fill="FFFFFF"/>
            <w:tcMar>
              <w:top w:w="80" w:type="dxa"/>
              <w:left w:w="100" w:type="dxa"/>
              <w:bottom w:w="80" w:type="dxa"/>
              <w:right w:w="100" w:type="dxa"/>
            </w:tcMar>
          </w:tcPr>
          <w:p w14:paraId="18EA8307" w14:textId="77777777" w:rsidR="009C733C" w:rsidRDefault="00000000" w:rsidP="00BD07C6">
            <w:pPr>
              <w:bidi/>
              <w:spacing w:before="20" w:after="20"/>
            </w:pPr>
            <w:r>
              <w:rPr>
                <w:rFonts w:ascii="Consolas" w:hAnsi="Consolas" w:cs="Consolas"/>
                <w:color w:val="1E293B"/>
                <w:sz w:val="17"/>
                <w:rtl/>
              </w:rPr>
              <w:t>prisma/schema.prisma</w:t>
            </w:r>
          </w:p>
        </w:tc>
        <w:tc>
          <w:tcPr>
            <w:tcW w:w="1152" w:type="dxa"/>
            <w:shd w:val="clear" w:color="auto" w:fill="FFFFFF"/>
            <w:tcMar>
              <w:top w:w="80" w:type="dxa"/>
              <w:left w:w="100" w:type="dxa"/>
              <w:bottom w:w="80" w:type="dxa"/>
              <w:right w:w="100" w:type="dxa"/>
            </w:tcMar>
          </w:tcPr>
          <w:p w14:paraId="77B15B23" w14:textId="77777777" w:rsidR="009C733C" w:rsidRDefault="00000000" w:rsidP="00BD07C6">
            <w:pPr>
              <w:bidi/>
              <w:spacing w:before="20" w:after="20"/>
            </w:pPr>
            <w:r>
              <w:rPr>
                <w:rFonts w:ascii="Arial" w:hAnsi="Arial" w:cs="Arial"/>
                <w:color w:val="1A202C"/>
                <w:sz w:val="18"/>
                <w:rtl/>
              </w:rPr>
              <w:t>نهاية الملف</w:t>
            </w:r>
          </w:p>
        </w:tc>
        <w:tc>
          <w:tcPr>
            <w:tcW w:w="2736" w:type="dxa"/>
            <w:shd w:val="clear" w:color="auto" w:fill="FFFFFF"/>
            <w:tcMar>
              <w:top w:w="80" w:type="dxa"/>
              <w:left w:w="100" w:type="dxa"/>
              <w:bottom w:w="80" w:type="dxa"/>
              <w:right w:w="100" w:type="dxa"/>
            </w:tcMar>
          </w:tcPr>
          <w:p w14:paraId="6A024560" w14:textId="77777777" w:rsidR="009C733C" w:rsidRDefault="00000000" w:rsidP="00BD07C6">
            <w:pPr>
              <w:bidi/>
              <w:spacing w:before="20" w:after="20"/>
            </w:pPr>
            <w:r>
              <w:rPr>
                <w:rFonts w:ascii="Arial" w:hAnsi="Arial" w:cs="Arial"/>
                <w:color w:val="1A202C"/>
                <w:sz w:val="18"/>
                <w:rtl/>
              </w:rPr>
              <w:t>المتحكم يستدعي prisma.company في إحصائيات الإدارة والشركات ولكن النموذج غير معرّف بالـ Schema، مما يعطل خدمات الإدارة.</w:t>
            </w:r>
          </w:p>
        </w:tc>
      </w:tr>
      <w:tr w:rsidR="009C733C" w14:paraId="68C5D59A" w14:textId="77777777">
        <w:trPr>
          <w:jc w:val="center"/>
        </w:trPr>
        <w:tc>
          <w:tcPr>
            <w:tcW w:w="1440" w:type="dxa"/>
            <w:shd w:val="clear" w:color="auto" w:fill="F8FAFC"/>
            <w:tcMar>
              <w:top w:w="80" w:type="dxa"/>
              <w:left w:w="100" w:type="dxa"/>
              <w:bottom w:w="80" w:type="dxa"/>
              <w:right w:w="100" w:type="dxa"/>
            </w:tcMar>
          </w:tcPr>
          <w:p w14:paraId="6326F1B8" w14:textId="77777777" w:rsidR="009C733C" w:rsidRDefault="00000000" w:rsidP="00BD07C6">
            <w:pPr>
              <w:bidi/>
              <w:spacing w:before="20" w:after="20"/>
            </w:pPr>
            <w:r>
              <w:rPr>
                <w:rFonts w:ascii="Arial" w:hAnsi="Arial" w:cs="Arial"/>
                <w:b/>
                <w:color w:val="1B365D"/>
                <w:sz w:val="18"/>
                <w:rtl/>
              </w:rPr>
              <w:t>TASK-002</w:t>
            </w:r>
          </w:p>
        </w:tc>
        <w:tc>
          <w:tcPr>
            <w:tcW w:w="2592" w:type="dxa"/>
            <w:shd w:val="clear" w:color="auto" w:fill="F8FAFC"/>
            <w:tcMar>
              <w:top w:w="80" w:type="dxa"/>
              <w:left w:w="100" w:type="dxa"/>
              <w:bottom w:w="80" w:type="dxa"/>
              <w:right w:w="100" w:type="dxa"/>
            </w:tcMar>
          </w:tcPr>
          <w:p w14:paraId="68140BF7" w14:textId="77777777" w:rsidR="009C733C" w:rsidRDefault="00000000" w:rsidP="00BD07C6">
            <w:pPr>
              <w:bidi/>
              <w:spacing w:before="20" w:after="20"/>
            </w:pPr>
            <w:r>
              <w:rPr>
                <w:rFonts w:ascii="Arial" w:hAnsi="Arial" w:cs="Arial"/>
                <w:color w:val="1A202C"/>
                <w:sz w:val="18"/>
                <w:rtl/>
              </w:rPr>
              <w:t>إضافة نموذج Service لقاعدة البيانات</w:t>
            </w:r>
          </w:p>
        </w:tc>
        <w:tc>
          <w:tcPr>
            <w:tcW w:w="2304" w:type="dxa"/>
            <w:shd w:val="clear" w:color="auto" w:fill="F8FAFC"/>
            <w:tcMar>
              <w:top w:w="80" w:type="dxa"/>
              <w:left w:w="100" w:type="dxa"/>
              <w:bottom w:w="80" w:type="dxa"/>
              <w:right w:w="100" w:type="dxa"/>
            </w:tcMar>
          </w:tcPr>
          <w:p w14:paraId="641BE0B0" w14:textId="77777777" w:rsidR="009C733C" w:rsidRDefault="00000000" w:rsidP="00BD07C6">
            <w:pPr>
              <w:bidi/>
              <w:spacing w:before="20" w:after="20"/>
            </w:pPr>
            <w:r>
              <w:rPr>
                <w:rFonts w:ascii="Consolas" w:hAnsi="Consolas" w:cs="Consolas"/>
                <w:color w:val="1E293B"/>
                <w:sz w:val="17"/>
                <w:rtl/>
              </w:rPr>
              <w:t>prisma/schema.prisma</w:t>
            </w:r>
          </w:p>
        </w:tc>
        <w:tc>
          <w:tcPr>
            <w:tcW w:w="1152" w:type="dxa"/>
            <w:shd w:val="clear" w:color="auto" w:fill="F8FAFC"/>
            <w:tcMar>
              <w:top w:w="80" w:type="dxa"/>
              <w:left w:w="100" w:type="dxa"/>
              <w:bottom w:w="80" w:type="dxa"/>
              <w:right w:w="100" w:type="dxa"/>
            </w:tcMar>
          </w:tcPr>
          <w:p w14:paraId="1C87B79A" w14:textId="77777777" w:rsidR="009C733C" w:rsidRDefault="00000000" w:rsidP="00BD07C6">
            <w:pPr>
              <w:bidi/>
              <w:spacing w:before="20" w:after="20"/>
            </w:pPr>
            <w:r>
              <w:rPr>
                <w:rFonts w:ascii="Arial" w:hAnsi="Arial" w:cs="Arial"/>
                <w:color w:val="1A202C"/>
                <w:sz w:val="18"/>
                <w:rtl/>
              </w:rPr>
              <w:t>نهاية الملف</w:t>
            </w:r>
          </w:p>
        </w:tc>
        <w:tc>
          <w:tcPr>
            <w:tcW w:w="2736" w:type="dxa"/>
            <w:shd w:val="clear" w:color="auto" w:fill="F8FAFC"/>
            <w:tcMar>
              <w:top w:w="80" w:type="dxa"/>
              <w:left w:w="100" w:type="dxa"/>
              <w:bottom w:w="80" w:type="dxa"/>
              <w:right w:w="100" w:type="dxa"/>
            </w:tcMar>
          </w:tcPr>
          <w:p w14:paraId="1D9B457F" w14:textId="77777777" w:rsidR="009C733C" w:rsidRDefault="00000000" w:rsidP="00BD07C6">
            <w:pPr>
              <w:bidi/>
              <w:spacing w:before="20" w:after="20"/>
            </w:pPr>
            <w:r>
              <w:rPr>
                <w:rFonts w:ascii="Arial" w:hAnsi="Arial" w:cs="Arial"/>
                <w:color w:val="1A202C"/>
                <w:sz w:val="18"/>
                <w:rtl/>
              </w:rPr>
              <w:t>المتحكم يستدعي prisma.service لاستعراض وإنشاء الخدمات الاستشارية ولكن النموذج مفقود كلياً.</w:t>
            </w:r>
          </w:p>
        </w:tc>
      </w:tr>
      <w:tr w:rsidR="009C733C" w14:paraId="38B1860F" w14:textId="77777777">
        <w:trPr>
          <w:jc w:val="center"/>
        </w:trPr>
        <w:tc>
          <w:tcPr>
            <w:tcW w:w="1440" w:type="dxa"/>
            <w:shd w:val="clear" w:color="auto" w:fill="FFFFFF"/>
            <w:tcMar>
              <w:top w:w="80" w:type="dxa"/>
              <w:left w:w="100" w:type="dxa"/>
              <w:bottom w:w="80" w:type="dxa"/>
              <w:right w:w="100" w:type="dxa"/>
            </w:tcMar>
          </w:tcPr>
          <w:p w14:paraId="08A06531" w14:textId="77777777" w:rsidR="009C733C" w:rsidRDefault="00000000" w:rsidP="00BD07C6">
            <w:pPr>
              <w:bidi/>
              <w:spacing w:before="20" w:after="20"/>
            </w:pPr>
            <w:r>
              <w:rPr>
                <w:rFonts w:ascii="Arial" w:hAnsi="Arial" w:cs="Arial"/>
                <w:b/>
                <w:color w:val="1B365D"/>
                <w:sz w:val="18"/>
                <w:rtl/>
              </w:rPr>
              <w:t>TASK-003</w:t>
            </w:r>
          </w:p>
        </w:tc>
        <w:tc>
          <w:tcPr>
            <w:tcW w:w="2592" w:type="dxa"/>
            <w:shd w:val="clear" w:color="auto" w:fill="FFFFFF"/>
            <w:tcMar>
              <w:top w:w="80" w:type="dxa"/>
              <w:left w:w="100" w:type="dxa"/>
              <w:bottom w:w="80" w:type="dxa"/>
              <w:right w:w="100" w:type="dxa"/>
            </w:tcMar>
          </w:tcPr>
          <w:p w14:paraId="0C56C007" w14:textId="77777777" w:rsidR="009C733C" w:rsidRDefault="00000000" w:rsidP="00BD07C6">
            <w:pPr>
              <w:bidi/>
              <w:spacing w:before="20" w:after="20"/>
            </w:pPr>
            <w:r>
              <w:rPr>
                <w:rFonts w:ascii="Arial" w:hAnsi="Arial" w:cs="Arial"/>
                <w:color w:val="1A202C"/>
                <w:sz w:val="18"/>
                <w:rtl/>
              </w:rPr>
              <w:t>إضافة نموذج PasswordResetToken</w:t>
            </w:r>
          </w:p>
        </w:tc>
        <w:tc>
          <w:tcPr>
            <w:tcW w:w="2304" w:type="dxa"/>
            <w:shd w:val="clear" w:color="auto" w:fill="FFFFFF"/>
            <w:tcMar>
              <w:top w:w="80" w:type="dxa"/>
              <w:left w:w="100" w:type="dxa"/>
              <w:bottom w:w="80" w:type="dxa"/>
              <w:right w:w="100" w:type="dxa"/>
            </w:tcMar>
          </w:tcPr>
          <w:p w14:paraId="77117AFF" w14:textId="77777777" w:rsidR="009C733C" w:rsidRDefault="00000000" w:rsidP="00BD07C6">
            <w:pPr>
              <w:bidi/>
              <w:spacing w:before="20" w:after="20"/>
            </w:pPr>
            <w:r>
              <w:rPr>
                <w:rFonts w:ascii="Consolas" w:hAnsi="Consolas" w:cs="Consolas"/>
                <w:color w:val="1E293B"/>
                <w:sz w:val="17"/>
                <w:rtl/>
              </w:rPr>
              <w:t>prisma/schema.prisma</w:t>
            </w:r>
          </w:p>
        </w:tc>
        <w:tc>
          <w:tcPr>
            <w:tcW w:w="1152" w:type="dxa"/>
            <w:shd w:val="clear" w:color="auto" w:fill="FFFFFF"/>
            <w:tcMar>
              <w:top w:w="80" w:type="dxa"/>
              <w:left w:w="100" w:type="dxa"/>
              <w:bottom w:w="80" w:type="dxa"/>
              <w:right w:w="100" w:type="dxa"/>
            </w:tcMar>
          </w:tcPr>
          <w:p w14:paraId="74A87A26" w14:textId="77777777" w:rsidR="009C733C" w:rsidRDefault="00000000" w:rsidP="00BD07C6">
            <w:pPr>
              <w:bidi/>
              <w:spacing w:before="20" w:after="20"/>
            </w:pPr>
            <w:r>
              <w:rPr>
                <w:rFonts w:ascii="Arial" w:hAnsi="Arial" w:cs="Arial"/>
                <w:color w:val="1A202C"/>
                <w:sz w:val="18"/>
                <w:rtl/>
              </w:rPr>
              <w:t>نهاية الملف</w:t>
            </w:r>
          </w:p>
        </w:tc>
        <w:tc>
          <w:tcPr>
            <w:tcW w:w="2736" w:type="dxa"/>
            <w:shd w:val="clear" w:color="auto" w:fill="FFFFFF"/>
            <w:tcMar>
              <w:top w:w="80" w:type="dxa"/>
              <w:left w:w="100" w:type="dxa"/>
              <w:bottom w:w="80" w:type="dxa"/>
              <w:right w:w="100" w:type="dxa"/>
            </w:tcMar>
          </w:tcPr>
          <w:p w14:paraId="7E630B32" w14:textId="77777777" w:rsidR="009C733C" w:rsidRDefault="00000000" w:rsidP="00BD07C6">
            <w:pPr>
              <w:bidi/>
              <w:spacing w:before="20" w:after="20"/>
            </w:pPr>
            <w:r>
              <w:rPr>
                <w:rFonts w:ascii="Arial" w:hAnsi="Arial" w:cs="Arial"/>
                <w:color w:val="1A202C"/>
                <w:sz w:val="18"/>
                <w:rtl/>
              </w:rPr>
              <w:t>عمليات استعادة وتعيين كلمة المرور تستدعي هذا النموذج المعطوف على المستخدم ولكنه غير موجود.</w:t>
            </w:r>
          </w:p>
        </w:tc>
      </w:tr>
      <w:tr w:rsidR="009C733C" w14:paraId="02A7FB41" w14:textId="77777777">
        <w:trPr>
          <w:jc w:val="center"/>
        </w:trPr>
        <w:tc>
          <w:tcPr>
            <w:tcW w:w="1440" w:type="dxa"/>
            <w:shd w:val="clear" w:color="auto" w:fill="F8FAFC"/>
            <w:tcMar>
              <w:top w:w="80" w:type="dxa"/>
              <w:left w:w="100" w:type="dxa"/>
              <w:bottom w:w="80" w:type="dxa"/>
              <w:right w:w="100" w:type="dxa"/>
            </w:tcMar>
          </w:tcPr>
          <w:p w14:paraId="0D70C1E6" w14:textId="77777777" w:rsidR="009C733C" w:rsidRDefault="00000000" w:rsidP="00BD07C6">
            <w:pPr>
              <w:bidi/>
              <w:spacing w:before="20" w:after="20"/>
            </w:pPr>
            <w:r>
              <w:rPr>
                <w:rFonts w:ascii="Arial" w:hAnsi="Arial" w:cs="Arial"/>
                <w:b/>
                <w:color w:val="1B365D"/>
                <w:sz w:val="18"/>
                <w:rtl/>
              </w:rPr>
              <w:t>TASK-004</w:t>
            </w:r>
          </w:p>
        </w:tc>
        <w:tc>
          <w:tcPr>
            <w:tcW w:w="2592" w:type="dxa"/>
            <w:shd w:val="clear" w:color="auto" w:fill="F8FAFC"/>
            <w:tcMar>
              <w:top w:w="80" w:type="dxa"/>
              <w:left w:w="100" w:type="dxa"/>
              <w:bottom w:w="80" w:type="dxa"/>
              <w:right w:w="100" w:type="dxa"/>
            </w:tcMar>
          </w:tcPr>
          <w:p w14:paraId="39CB3CDE" w14:textId="77777777" w:rsidR="009C733C" w:rsidRDefault="00000000" w:rsidP="00BD07C6">
            <w:pPr>
              <w:bidi/>
              <w:spacing w:before="20" w:after="20"/>
            </w:pPr>
            <w:r>
              <w:rPr>
                <w:rFonts w:ascii="Arial" w:hAnsi="Arial" w:cs="Arial"/>
                <w:color w:val="1A202C"/>
                <w:sz w:val="18"/>
                <w:rtl/>
              </w:rPr>
              <w:t>إضافة الحقول المفقودة في Specialist</w:t>
            </w:r>
          </w:p>
        </w:tc>
        <w:tc>
          <w:tcPr>
            <w:tcW w:w="2304" w:type="dxa"/>
            <w:shd w:val="clear" w:color="auto" w:fill="F8FAFC"/>
            <w:tcMar>
              <w:top w:w="80" w:type="dxa"/>
              <w:left w:w="100" w:type="dxa"/>
              <w:bottom w:w="80" w:type="dxa"/>
              <w:right w:w="100" w:type="dxa"/>
            </w:tcMar>
          </w:tcPr>
          <w:p w14:paraId="44EADFD9" w14:textId="77777777" w:rsidR="009C733C" w:rsidRDefault="00000000" w:rsidP="00BD07C6">
            <w:pPr>
              <w:bidi/>
              <w:spacing w:before="20" w:after="20"/>
            </w:pPr>
            <w:r>
              <w:rPr>
                <w:rFonts w:ascii="Consolas" w:hAnsi="Consolas" w:cs="Consolas"/>
                <w:color w:val="1E293B"/>
                <w:sz w:val="17"/>
                <w:rtl/>
              </w:rPr>
              <w:t>prisma/schema.prisma</w:t>
            </w:r>
          </w:p>
        </w:tc>
        <w:tc>
          <w:tcPr>
            <w:tcW w:w="1152" w:type="dxa"/>
            <w:shd w:val="clear" w:color="auto" w:fill="F8FAFC"/>
            <w:tcMar>
              <w:top w:w="80" w:type="dxa"/>
              <w:left w:w="100" w:type="dxa"/>
              <w:bottom w:w="80" w:type="dxa"/>
              <w:right w:w="100" w:type="dxa"/>
            </w:tcMar>
          </w:tcPr>
          <w:p w14:paraId="019A6173" w14:textId="77777777" w:rsidR="009C733C" w:rsidRDefault="00000000" w:rsidP="00BD07C6">
            <w:pPr>
              <w:bidi/>
              <w:spacing w:before="20" w:after="20"/>
            </w:pPr>
            <w:r>
              <w:rPr>
                <w:rFonts w:ascii="Arial" w:hAnsi="Arial" w:cs="Arial"/>
                <w:color w:val="1A202C"/>
                <w:sz w:val="18"/>
                <w:rtl/>
              </w:rPr>
              <w:t>نموذج Specialist</w:t>
            </w:r>
          </w:p>
        </w:tc>
        <w:tc>
          <w:tcPr>
            <w:tcW w:w="2736" w:type="dxa"/>
            <w:shd w:val="clear" w:color="auto" w:fill="F8FAFC"/>
            <w:tcMar>
              <w:top w:w="80" w:type="dxa"/>
              <w:left w:w="100" w:type="dxa"/>
              <w:bottom w:w="80" w:type="dxa"/>
              <w:right w:w="100" w:type="dxa"/>
            </w:tcMar>
          </w:tcPr>
          <w:p w14:paraId="1A99358C" w14:textId="77777777" w:rsidR="009C733C" w:rsidRDefault="00000000" w:rsidP="00BD07C6">
            <w:pPr>
              <w:bidi/>
              <w:spacing w:before="20" w:after="20"/>
            </w:pPr>
            <w:r>
              <w:rPr>
                <w:rFonts w:ascii="Arial" w:hAnsi="Arial" w:cs="Arial"/>
                <w:color w:val="1A202C"/>
                <w:sz w:val="18"/>
                <w:rtl/>
              </w:rPr>
              <w:t>الحقول (status, gender, expYears, avatar) معتمدة في كود المتحكمات لكنها غير معرّفة بالـ Schema.</w:t>
            </w:r>
          </w:p>
        </w:tc>
      </w:tr>
      <w:tr w:rsidR="009C733C" w14:paraId="73FB7581" w14:textId="77777777">
        <w:trPr>
          <w:jc w:val="center"/>
        </w:trPr>
        <w:tc>
          <w:tcPr>
            <w:tcW w:w="1440" w:type="dxa"/>
            <w:shd w:val="clear" w:color="auto" w:fill="FFFFFF"/>
            <w:tcMar>
              <w:top w:w="80" w:type="dxa"/>
              <w:left w:w="100" w:type="dxa"/>
              <w:bottom w:w="80" w:type="dxa"/>
              <w:right w:w="100" w:type="dxa"/>
            </w:tcMar>
          </w:tcPr>
          <w:p w14:paraId="015E9EDB" w14:textId="77777777" w:rsidR="009C733C" w:rsidRDefault="00000000" w:rsidP="00BD07C6">
            <w:pPr>
              <w:bidi/>
              <w:spacing w:before="20" w:after="20"/>
            </w:pPr>
            <w:r>
              <w:rPr>
                <w:rFonts w:ascii="Arial" w:hAnsi="Arial" w:cs="Arial"/>
                <w:b/>
                <w:color w:val="1B365D"/>
                <w:sz w:val="18"/>
                <w:rtl/>
              </w:rPr>
              <w:t>TASK-005</w:t>
            </w:r>
          </w:p>
        </w:tc>
        <w:tc>
          <w:tcPr>
            <w:tcW w:w="2592" w:type="dxa"/>
            <w:shd w:val="clear" w:color="auto" w:fill="FFFFFF"/>
            <w:tcMar>
              <w:top w:w="80" w:type="dxa"/>
              <w:left w:w="100" w:type="dxa"/>
              <w:bottom w:w="80" w:type="dxa"/>
              <w:right w:w="100" w:type="dxa"/>
            </w:tcMar>
          </w:tcPr>
          <w:p w14:paraId="2600F62A" w14:textId="77777777" w:rsidR="009C733C" w:rsidRDefault="00000000" w:rsidP="00BD07C6">
            <w:pPr>
              <w:bidi/>
              <w:spacing w:before="20" w:after="20"/>
            </w:pPr>
            <w:r>
              <w:rPr>
                <w:rFonts w:ascii="Arial" w:hAnsi="Arial" w:cs="Arial"/>
                <w:color w:val="1A202C"/>
                <w:sz w:val="18"/>
                <w:rtl/>
              </w:rPr>
              <w:t>إضافة حقل confirmedAt في Booking</w:t>
            </w:r>
          </w:p>
        </w:tc>
        <w:tc>
          <w:tcPr>
            <w:tcW w:w="2304" w:type="dxa"/>
            <w:shd w:val="clear" w:color="auto" w:fill="FFFFFF"/>
            <w:tcMar>
              <w:top w:w="80" w:type="dxa"/>
              <w:left w:w="100" w:type="dxa"/>
              <w:bottom w:w="80" w:type="dxa"/>
              <w:right w:w="100" w:type="dxa"/>
            </w:tcMar>
          </w:tcPr>
          <w:p w14:paraId="0DF07DBD" w14:textId="77777777" w:rsidR="009C733C" w:rsidRDefault="00000000" w:rsidP="00BD07C6">
            <w:pPr>
              <w:bidi/>
              <w:spacing w:before="20" w:after="20"/>
            </w:pPr>
            <w:r>
              <w:rPr>
                <w:rFonts w:ascii="Consolas" w:hAnsi="Consolas" w:cs="Consolas"/>
                <w:color w:val="1E293B"/>
                <w:sz w:val="17"/>
                <w:rtl/>
              </w:rPr>
              <w:t>prisma/schema.prisma</w:t>
            </w:r>
          </w:p>
        </w:tc>
        <w:tc>
          <w:tcPr>
            <w:tcW w:w="1152" w:type="dxa"/>
            <w:shd w:val="clear" w:color="auto" w:fill="FFFFFF"/>
            <w:tcMar>
              <w:top w:w="80" w:type="dxa"/>
              <w:left w:w="100" w:type="dxa"/>
              <w:bottom w:w="80" w:type="dxa"/>
              <w:right w:w="100" w:type="dxa"/>
            </w:tcMar>
          </w:tcPr>
          <w:p w14:paraId="5E14677E" w14:textId="77777777" w:rsidR="009C733C" w:rsidRDefault="00000000" w:rsidP="00BD07C6">
            <w:pPr>
              <w:bidi/>
              <w:spacing w:before="20" w:after="20"/>
            </w:pPr>
            <w:r>
              <w:rPr>
                <w:rFonts w:ascii="Arial" w:hAnsi="Arial" w:cs="Arial"/>
                <w:color w:val="1A202C"/>
                <w:sz w:val="18"/>
                <w:rtl/>
              </w:rPr>
              <w:t>نموذج Booking</w:t>
            </w:r>
          </w:p>
        </w:tc>
        <w:tc>
          <w:tcPr>
            <w:tcW w:w="2736" w:type="dxa"/>
            <w:shd w:val="clear" w:color="auto" w:fill="FFFFFF"/>
            <w:tcMar>
              <w:top w:w="80" w:type="dxa"/>
              <w:left w:w="100" w:type="dxa"/>
              <w:bottom w:w="80" w:type="dxa"/>
              <w:right w:w="100" w:type="dxa"/>
            </w:tcMar>
          </w:tcPr>
          <w:p w14:paraId="4FD33094" w14:textId="77777777" w:rsidR="009C733C" w:rsidRDefault="00000000" w:rsidP="00BD07C6">
            <w:pPr>
              <w:bidi/>
              <w:spacing w:before="20" w:after="20"/>
            </w:pPr>
            <w:r>
              <w:rPr>
                <w:rFonts w:ascii="Arial" w:hAnsi="Arial" w:cs="Arial"/>
                <w:color w:val="1A202C"/>
                <w:sz w:val="18"/>
                <w:rtl/>
              </w:rPr>
              <w:t>تسجيل تأكيد الجلسة في معالج الدفع وبوابة الأخصائي يكتبان بحقل غير معرف في جدول الحجوزات.</w:t>
            </w:r>
          </w:p>
        </w:tc>
      </w:tr>
      <w:tr w:rsidR="009C733C" w14:paraId="0F1350CC" w14:textId="77777777">
        <w:trPr>
          <w:jc w:val="center"/>
        </w:trPr>
        <w:tc>
          <w:tcPr>
            <w:tcW w:w="1440" w:type="dxa"/>
            <w:shd w:val="clear" w:color="auto" w:fill="F8FAFC"/>
            <w:tcMar>
              <w:top w:w="80" w:type="dxa"/>
              <w:left w:w="100" w:type="dxa"/>
              <w:bottom w:w="80" w:type="dxa"/>
              <w:right w:w="100" w:type="dxa"/>
            </w:tcMar>
          </w:tcPr>
          <w:p w14:paraId="10D7CA9B" w14:textId="77777777" w:rsidR="009C733C" w:rsidRDefault="00000000" w:rsidP="00BD07C6">
            <w:pPr>
              <w:bidi/>
              <w:spacing w:before="20" w:after="20"/>
            </w:pPr>
            <w:r>
              <w:rPr>
                <w:rFonts w:ascii="Arial" w:hAnsi="Arial" w:cs="Arial"/>
                <w:b/>
                <w:color w:val="1B365D"/>
                <w:sz w:val="18"/>
                <w:rtl/>
              </w:rPr>
              <w:t>TASK-006</w:t>
            </w:r>
          </w:p>
        </w:tc>
        <w:tc>
          <w:tcPr>
            <w:tcW w:w="2592" w:type="dxa"/>
            <w:shd w:val="clear" w:color="auto" w:fill="F8FAFC"/>
            <w:tcMar>
              <w:top w:w="80" w:type="dxa"/>
              <w:left w:w="100" w:type="dxa"/>
              <w:bottom w:w="80" w:type="dxa"/>
              <w:right w:w="100" w:type="dxa"/>
            </w:tcMar>
          </w:tcPr>
          <w:p w14:paraId="41844FC9" w14:textId="77777777" w:rsidR="009C733C" w:rsidRDefault="00000000" w:rsidP="00BD07C6">
            <w:pPr>
              <w:bidi/>
              <w:spacing w:before="20" w:after="20"/>
            </w:pPr>
            <w:r>
              <w:rPr>
                <w:rFonts w:ascii="Arial" w:hAnsi="Arial" w:cs="Arial"/>
                <w:color w:val="1A202C"/>
                <w:sz w:val="18"/>
                <w:rtl/>
              </w:rPr>
              <w:t>تصحيح نموذج المقالات Article وحقوله</w:t>
            </w:r>
          </w:p>
        </w:tc>
        <w:tc>
          <w:tcPr>
            <w:tcW w:w="2304" w:type="dxa"/>
            <w:shd w:val="clear" w:color="auto" w:fill="F8FAFC"/>
            <w:tcMar>
              <w:top w:w="80" w:type="dxa"/>
              <w:left w:w="100" w:type="dxa"/>
              <w:bottom w:w="80" w:type="dxa"/>
              <w:right w:w="100" w:type="dxa"/>
            </w:tcMar>
          </w:tcPr>
          <w:p w14:paraId="0BF5A3B2" w14:textId="77777777" w:rsidR="009C733C" w:rsidRDefault="00000000" w:rsidP="00BD07C6">
            <w:pPr>
              <w:bidi/>
              <w:spacing w:before="20" w:after="20"/>
            </w:pPr>
            <w:r>
              <w:rPr>
                <w:rFonts w:ascii="Consolas" w:hAnsi="Consolas" w:cs="Consolas"/>
                <w:color w:val="1E293B"/>
                <w:sz w:val="17"/>
                <w:rtl/>
              </w:rPr>
              <w:t>prisma/schema.prisma</w:t>
            </w:r>
          </w:p>
        </w:tc>
        <w:tc>
          <w:tcPr>
            <w:tcW w:w="1152" w:type="dxa"/>
            <w:shd w:val="clear" w:color="auto" w:fill="F8FAFC"/>
            <w:tcMar>
              <w:top w:w="80" w:type="dxa"/>
              <w:left w:w="100" w:type="dxa"/>
              <w:bottom w:w="80" w:type="dxa"/>
              <w:right w:w="100" w:type="dxa"/>
            </w:tcMar>
          </w:tcPr>
          <w:p w14:paraId="699596B0" w14:textId="77777777" w:rsidR="009C733C" w:rsidRDefault="00000000" w:rsidP="00BD07C6">
            <w:pPr>
              <w:bidi/>
              <w:spacing w:before="20" w:after="20"/>
            </w:pPr>
            <w:r>
              <w:rPr>
                <w:rFonts w:ascii="Arial" w:hAnsi="Arial" w:cs="Arial"/>
                <w:color w:val="1A202C"/>
                <w:sz w:val="18"/>
                <w:rtl/>
              </w:rPr>
              <w:t>نموذج Article</w:t>
            </w:r>
          </w:p>
        </w:tc>
        <w:tc>
          <w:tcPr>
            <w:tcW w:w="2736" w:type="dxa"/>
            <w:shd w:val="clear" w:color="auto" w:fill="F8FAFC"/>
            <w:tcMar>
              <w:top w:w="80" w:type="dxa"/>
              <w:left w:w="100" w:type="dxa"/>
              <w:bottom w:w="80" w:type="dxa"/>
              <w:right w:w="100" w:type="dxa"/>
            </w:tcMar>
          </w:tcPr>
          <w:p w14:paraId="2AC2D287" w14:textId="77777777" w:rsidR="009C733C" w:rsidRDefault="00000000" w:rsidP="00BD07C6">
            <w:pPr>
              <w:bidi/>
              <w:spacing w:before="20" w:after="20"/>
            </w:pPr>
            <w:r>
              <w:rPr>
                <w:rFonts w:ascii="Arial" w:hAnsi="Arial" w:cs="Arial"/>
                <w:color w:val="1A202C"/>
                <w:sz w:val="18"/>
                <w:rtl/>
              </w:rPr>
              <w:t>النموذج يعرف حقل body بينما الكود يعتمد content، مع غياب حقول أساسية مثل ملخص المقال وبيانات الكاتب.</w:t>
            </w:r>
          </w:p>
        </w:tc>
      </w:tr>
      <w:tr w:rsidR="009C733C" w14:paraId="65481F7B" w14:textId="77777777">
        <w:trPr>
          <w:jc w:val="center"/>
        </w:trPr>
        <w:tc>
          <w:tcPr>
            <w:tcW w:w="1440" w:type="dxa"/>
            <w:shd w:val="clear" w:color="auto" w:fill="FFFFFF"/>
            <w:tcMar>
              <w:top w:w="80" w:type="dxa"/>
              <w:left w:w="100" w:type="dxa"/>
              <w:bottom w:w="80" w:type="dxa"/>
              <w:right w:w="100" w:type="dxa"/>
            </w:tcMar>
          </w:tcPr>
          <w:p w14:paraId="730F6E15" w14:textId="77777777" w:rsidR="009C733C" w:rsidRDefault="00000000" w:rsidP="00BD07C6">
            <w:pPr>
              <w:bidi/>
              <w:spacing w:before="20" w:after="20"/>
            </w:pPr>
            <w:r>
              <w:rPr>
                <w:rFonts w:ascii="Arial" w:hAnsi="Arial" w:cs="Arial"/>
                <w:b/>
                <w:color w:val="1B365D"/>
                <w:sz w:val="18"/>
                <w:rtl/>
              </w:rPr>
              <w:t>TASK-029</w:t>
            </w:r>
          </w:p>
        </w:tc>
        <w:tc>
          <w:tcPr>
            <w:tcW w:w="2592" w:type="dxa"/>
            <w:shd w:val="clear" w:color="auto" w:fill="FFFFFF"/>
            <w:tcMar>
              <w:top w:w="80" w:type="dxa"/>
              <w:left w:w="100" w:type="dxa"/>
              <w:bottom w:w="80" w:type="dxa"/>
              <w:right w:w="100" w:type="dxa"/>
            </w:tcMar>
          </w:tcPr>
          <w:p w14:paraId="31FF22E0" w14:textId="77777777" w:rsidR="009C733C" w:rsidRDefault="00000000" w:rsidP="00BD07C6">
            <w:pPr>
              <w:bidi/>
              <w:spacing w:before="20" w:after="20"/>
            </w:pPr>
            <w:r>
              <w:rPr>
                <w:rFonts w:ascii="Arial" w:hAnsi="Arial" w:cs="Arial"/>
                <w:color w:val="1A202C"/>
                <w:sz w:val="18"/>
                <w:rtl/>
              </w:rPr>
              <w:t>تمرير حقل userId الإلزامي عند إنشاء أخصائي</w:t>
            </w:r>
          </w:p>
        </w:tc>
        <w:tc>
          <w:tcPr>
            <w:tcW w:w="2304" w:type="dxa"/>
            <w:shd w:val="clear" w:color="auto" w:fill="FFFFFF"/>
            <w:tcMar>
              <w:top w:w="80" w:type="dxa"/>
              <w:left w:w="100" w:type="dxa"/>
              <w:bottom w:w="80" w:type="dxa"/>
              <w:right w:w="100" w:type="dxa"/>
            </w:tcMar>
          </w:tcPr>
          <w:p w14:paraId="23E9BFF9" w14:textId="77777777" w:rsidR="009C733C" w:rsidRDefault="00000000" w:rsidP="00BD07C6">
            <w:pPr>
              <w:bidi/>
              <w:spacing w:before="20" w:after="20"/>
            </w:pPr>
            <w:r>
              <w:rPr>
                <w:rFonts w:ascii="Consolas" w:hAnsi="Consolas" w:cs="Consolas"/>
                <w:color w:val="1E293B"/>
                <w:sz w:val="17"/>
                <w:rtl/>
              </w:rPr>
              <w:t>src/controllers/adminController.js</w:t>
            </w:r>
          </w:p>
        </w:tc>
        <w:tc>
          <w:tcPr>
            <w:tcW w:w="1152" w:type="dxa"/>
            <w:shd w:val="clear" w:color="auto" w:fill="FFFFFF"/>
            <w:tcMar>
              <w:top w:w="80" w:type="dxa"/>
              <w:left w:w="100" w:type="dxa"/>
              <w:bottom w:w="80" w:type="dxa"/>
              <w:right w:w="100" w:type="dxa"/>
            </w:tcMar>
          </w:tcPr>
          <w:p w14:paraId="597669B4" w14:textId="77777777" w:rsidR="009C733C" w:rsidRDefault="00000000" w:rsidP="00BD07C6">
            <w:pPr>
              <w:bidi/>
              <w:spacing w:before="20" w:after="20"/>
            </w:pPr>
            <w:r>
              <w:rPr>
                <w:rFonts w:ascii="Arial" w:hAnsi="Arial" w:cs="Arial"/>
                <w:color w:val="1A202C"/>
                <w:sz w:val="18"/>
                <w:rtl/>
              </w:rPr>
              <w:t>200–213</w:t>
            </w:r>
          </w:p>
        </w:tc>
        <w:tc>
          <w:tcPr>
            <w:tcW w:w="2736" w:type="dxa"/>
            <w:shd w:val="clear" w:color="auto" w:fill="FFFFFF"/>
            <w:tcMar>
              <w:top w:w="80" w:type="dxa"/>
              <w:left w:w="100" w:type="dxa"/>
              <w:bottom w:w="80" w:type="dxa"/>
              <w:right w:w="100" w:type="dxa"/>
            </w:tcMar>
          </w:tcPr>
          <w:p w14:paraId="2EC20BB6" w14:textId="77777777" w:rsidR="009C733C" w:rsidRDefault="00000000" w:rsidP="00BD07C6">
            <w:pPr>
              <w:bidi/>
              <w:spacing w:before="20" w:after="20"/>
            </w:pPr>
            <w:r>
              <w:rPr>
                <w:rFonts w:ascii="Arial" w:hAnsi="Arial" w:cs="Arial"/>
                <w:color w:val="1A202C"/>
                <w:sz w:val="18"/>
                <w:rtl/>
              </w:rPr>
              <w:t>إنشاء الأخصائي يفشل حتماً بـ Argument missing لعدم تمرير userId أو كائن الحساب المرتبط الواجب وجوده.</w:t>
            </w:r>
          </w:p>
        </w:tc>
      </w:tr>
      <w:tr w:rsidR="009C733C" w14:paraId="59EA87B7" w14:textId="77777777">
        <w:trPr>
          <w:jc w:val="center"/>
        </w:trPr>
        <w:tc>
          <w:tcPr>
            <w:tcW w:w="1440" w:type="dxa"/>
            <w:shd w:val="clear" w:color="auto" w:fill="F8FAFC"/>
            <w:tcMar>
              <w:top w:w="80" w:type="dxa"/>
              <w:left w:w="100" w:type="dxa"/>
              <w:bottom w:w="80" w:type="dxa"/>
              <w:right w:w="100" w:type="dxa"/>
            </w:tcMar>
          </w:tcPr>
          <w:p w14:paraId="1AEC8DC6" w14:textId="77777777" w:rsidR="009C733C" w:rsidRDefault="00000000" w:rsidP="00BD07C6">
            <w:pPr>
              <w:bidi/>
              <w:spacing w:before="20" w:after="20"/>
            </w:pPr>
            <w:r>
              <w:rPr>
                <w:rFonts w:ascii="Arial" w:hAnsi="Arial" w:cs="Arial"/>
                <w:b/>
                <w:color w:val="1B365D"/>
                <w:sz w:val="18"/>
                <w:rtl/>
              </w:rPr>
              <w:t>TASK-030</w:t>
            </w:r>
          </w:p>
        </w:tc>
        <w:tc>
          <w:tcPr>
            <w:tcW w:w="2592" w:type="dxa"/>
            <w:shd w:val="clear" w:color="auto" w:fill="F8FAFC"/>
            <w:tcMar>
              <w:top w:w="80" w:type="dxa"/>
              <w:left w:w="100" w:type="dxa"/>
              <w:bottom w:w="80" w:type="dxa"/>
              <w:right w:w="100" w:type="dxa"/>
            </w:tcMar>
          </w:tcPr>
          <w:p w14:paraId="0007A17A" w14:textId="77777777" w:rsidR="009C733C" w:rsidRDefault="00000000" w:rsidP="00BD07C6">
            <w:pPr>
              <w:bidi/>
              <w:spacing w:before="20" w:after="20"/>
            </w:pPr>
            <w:r>
              <w:rPr>
                <w:rFonts w:ascii="Arial" w:hAnsi="Arial" w:cs="Arial"/>
                <w:color w:val="1A202C"/>
                <w:sz w:val="18"/>
                <w:rtl/>
              </w:rPr>
              <w:t>تصحيح وسيط المفتاح المركب في upsert التذكيرات</w:t>
            </w:r>
          </w:p>
        </w:tc>
        <w:tc>
          <w:tcPr>
            <w:tcW w:w="2304" w:type="dxa"/>
            <w:shd w:val="clear" w:color="auto" w:fill="F8FAFC"/>
            <w:tcMar>
              <w:top w:w="80" w:type="dxa"/>
              <w:left w:w="100" w:type="dxa"/>
              <w:bottom w:w="80" w:type="dxa"/>
              <w:right w:w="100" w:type="dxa"/>
            </w:tcMar>
          </w:tcPr>
          <w:p w14:paraId="3FCA6FCE" w14:textId="77777777" w:rsidR="009C733C" w:rsidRDefault="00000000" w:rsidP="00BD07C6">
            <w:pPr>
              <w:bidi/>
              <w:spacing w:before="20" w:after="20"/>
            </w:pPr>
            <w:r>
              <w:rPr>
                <w:rFonts w:ascii="Consolas" w:hAnsi="Consolas" w:cs="Consolas"/>
                <w:color w:val="1E293B"/>
                <w:sz w:val="17"/>
                <w:rtl/>
              </w:rPr>
              <w:t>src/services/reminderWorker.js</w:t>
            </w:r>
          </w:p>
        </w:tc>
        <w:tc>
          <w:tcPr>
            <w:tcW w:w="1152" w:type="dxa"/>
            <w:shd w:val="clear" w:color="auto" w:fill="F8FAFC"/>
            <w:tcMar>
              <w:top w:w="80" w:type="dxa"/>
              <w:left w:w="100" w:type="dxa"/>
              <w:bottom w:w="80" w:type="dxa"/>
              <w:right w:w="100" w:type="dxa"/>
            </w:tcMar>
          </w:tcPr>
          <w:p w14:paraId="54300B4D" w14:textId="77777777" w:rsidR="009C733C" w:rsidRDefault="00000000" w:rsidP="00BD07C6">
            <w:pPr>
              <w:bidi/>
              <w:spacing w:before="20" w:after="20"/>
            </w:pPr>
            <w:r>
              <w:rPr>
                <w:rFonts w:ascii="Arial" w:hAnsi="Arial" w:cs="Arial"/>
                <w:color w:val="1A202C"/>
                <w:sz w:val="18"/>
                <w:rtl/>
              </w:rPr>
              <w:t>237–239</w:t>
            </w:r>
          </w:p>
        </w:tc>
        <w:tc>
          <w:tcPr>
            <w:tcW w:w="2736" w:type="dxa"/>
            <w:shd w:val="clear" w:color="auto" w:fill="F8FAFC"/>
            <w:tcMar>
              <w:top w:w="80" w:type="dxa"/>
              <w:left w:w="100" w:type="dxa"/>
              <w:bottom w:w="80" w:type="dxa"/>
              <w:right w:w="100" w:type="dxa"/>
            </w:tcMar>
          </w:tcPr>
          <w:p w14:paraId="522E6BCD" w14:textId="77777777" w:rsidR="009C733C" w:rsidRDefault="00000000" w:rsidP="00BD07C6">
            <w:pPr>
              <w:bidi/>
              <w:spacing w:before="20" w:after="20"/>
            </w:pPr>
            <w:r>
              <w:rPr>
                <w:rFonts w:ascii="Arial" w:hAnsi="Arial" w:cs="Arial"/>
                <w:color w:val="1A202C"/>
                <w:sz w:val="18"/>
                <w:rtl/>
              </w:rPr>
              <w:t>يستعلم بـ unique_booking_reminder بينما يولد Prisma المفتاح باسم bookingId_reminderType، مما يعطل العامل الخلفي.</w:t>
            </w:r>
          </w:p>
        </w:tc>
      </w:tr>
      <w:tr w:rsidR="009C733C" w14:paraId="3DDBF148" w14:textId="77777777">
        <w:trPr>
          <w:jc w:val="center"/>
        </w:trPr>
        <w:tc>
          <w:tcPr>
            <w:tcW w:w="1440" w:type="dxa"/>
            <w:shd w:val="clear" w:color="auto" w:fill="FFFFFF"/>
            <w:tcMar>
              <w:top w:w="80" w:type="dxa"/>
              <w:left w:w="100" w:type="dxa"/>
              <w:bottom w:w="80" w:type="dxa"/>
              <w:right w:w="100" w:type="dxa"/>
            </w:tcMar>
          </w:tcPr>
          <w:p w14:paraId="15655512" w14:textId="77777777" w:rsidR="009C733C" w:rsidRDefault="00000000" w:rsidP="00BD07C6">
            <w:pPr>
              <w:bidi/>
              <w:spacing w:before="20" w:after="20"/>
            </w:pPr>
            <w:r>
              <w:rPr>
                <w:rFonts w:ascii="Arial" w:hAnsi="Arial" w:cs="Arial"/>
                <w:b/>
                <w:color w:val="1B365D"/>
                <w:sz w:val="18"/>
                <w:rtl/>
              </w:rPr>
              <w:t>TASK-031</w:t>
            </w:r>
          </w:p>
        </w:tc>
        <w:tc>
          <w:tcPr>
            <w:tcW w:w="2592" w:type="dxa"/>
            <w:shd w:val="clear" w:color="auto" w:fill="FFFFFF"/>
            <w:tcMar>
              <w:top w:w="80" w:type="dxa"/>
              <w:left w:w="100" w:type="dxa"/>
              <w:bottom w:w="80" w:type="dxa"/>
              <w:right w:w="100" w:type="dxa"/>
            </w:tcMar>
          </w:tcPr>
          <w:p w14:paraId="6B7D41FE" w14:textId="77777777" w:rsidR="009C733C" w:rsidRDefault="00000000" w:rsidP="00BD07C6">
            <w:pPr>
              <w:bidi/>
              <w:spacing w:before="20" w:after="20"/>
            </w:pPr>
            <w:r>
              <w:rPr>
                <w:rFonts w:ascii="Arial" w:hAnsi="Arial" w:cs="Arial"/>
                <w:color w:val="1A202C"/>
                <w:sz w:val="18"/>
                <w:rtl/>
              </w:rPr>
              <w:t>إزالة استعلام avatar غير المعرّف في الحجوزات</w:t>
            </w:r>
          </w:p>
        </w:tc>
        <w:tc>
          <w:tcPr>
            <w:tcW w:w="2304" w:type="dxa"/>
            <w:shd w:val="clear" w:color="auto" w:fill="FFFFFF"/>
            <w:tcMar>
              <w:top w:w="80" w:type="dxa"/>
              <w:left w:w="100" w:type="dxa"/>
              <w:bottom w:w="80" w:type="dxa"/>
              <w:right w:w="100" w:type="dxa"/>
            </w:tcMar>
          </w:tcPr>
          <w:p w14:paraId="3F599ECA" w14:textId="77777777" w:rsidR="009C733C" w:rsidRDefault="00000000" w:rsidP="00BD07C6">
            <w:pPr>
              <w:bidi/>
              <w:spacing w:before="20" w:after="20"/>
            </w:pPr>
            <w:r>
              <w:rPr>
                <w:rFonts w:ascii="Consolas" w:hAnsi="Consolas" w:cs="Consolas"/>
                <w:color w:val="1E293B"/>
                <w:sz w:val="17"/>
                <w:rtl/>
              </w:rPr>
              <w:t>src/controllers/bookingsController.js</w:t>
            </w:r>
          </w:p>
        </w:tc>
        <w:tc>
          <w:tcPr>
            <w:tcW w:w="1152" w:type="dxa"/>
            <w:shd w:val="clear" w:color="auto" w:fill="FFFFFF"/>
            <w:tcMar>
              <w:top w:w="80" w:type="dxa"/>
              <w:left w:w="100" w:type="dxa"/>
              <w:bottom w:w="80" w:type="dxa"/>
              <w:right w:w="100" w:type="dxa"/>
            </w:tcMar>
          </w:tcPr>
          <w:p w14:paraId="6C2D8C6A" w14:textId="77777777" w:rsidR="009C733C" w:rsidRDefault="00000000" w:rsidP="00BD07C6">
            <w:pPr>
              <w:bidi/>
              <w:spacing w:before="20" w:after="20"/>
            </w:pPr>
            <w:r>
              <w:rPr>
                <w:rFonts w:ascii="Arial" w:hAnsi="Arial" w:cs="Arial"/>
                <w:color w:val="1A202C"/>
                <w:sz w:val="18"/>
                <w:rtl/>
              </w:rPr>
              <w:t>68، 121</w:t>
            </w:r>
          </w:p>
        </w:tc>
        <w:tc>
          <w:tcPr>
            <w:tcW w:w="2736" w:type="dxa"/>
            <w:shd w:val="clear" w:color="auto" w:fill="FFFFFF"/>
            <w:tcMar>
              <w:top w:w="80" w:type="dxa"/>
              <w:left w:w="100" w:type="dxa"/>
              <w:bottom w:w="80" w:type="dxa"/>
              <w:right w:w="100" w:type="dxa"/>
            </w:tcMar>
          </w:tcPr>
          <w:p w14:paraId="2A70A0F7" w14:textId="77777777" w:rsidR="009C733C" w:rsidRDefault="00000000" w:rsidP="00BD07C6">
            <w:pPr>
              <w:bidi/>
              <w:spacing w:before="20" w:after="20"/>
            </w:pPr>
            <w:r>
              <w:rPr>
                <w:rFonts w:ascii="Arial" w:hAnsi="Arial" w:cs="Arial"/>
                <w:color w:val="1A202C"/>
                <w:sz w:val="18"/>
                <w:rtl/>
              </w:rPr>
              <w:t>استعلامات الحجز تطلب avatar للأخصائي وهو غير معرّف في النموذج الحالي، مما يسقط استجابات الحجز بـ ValidationError.</w:t>
            </w:r>
          </w:p>
        </w:tc>
      </w:tr>
      <w:tr w:rsidR="009C733C" w14:paraId="2FE4522C" w14:textId="77777777">
        <w:trPr>
          <w:jc w:val="center"/>
        </w:trPr>
        <w:tc>
          <w:tcPr>
            <w:tcW w:w="1440" w:type="dxa"/>
            <w:shd w:val="clear" w:color="auto" w:fill="F8FAFC"/>
            <w:tcMar>
              <w:top w:w="80" w:type="dxa"/>
              <w:left w:w="100" w:type="dxa"/>
              <w:bottom w:w="80" w:type="dxa"/>
              <w:right w:w="100" w:type="dxa"/>
            </w:tcMar>
          </w:tcPr>
          <w:p w14:paraId="39C430EC" w14:textId="77777777" w:rsidR="009C733C" w:rsidRDefault="00000000" w:rsidP="00BD07C6">
            <w:pPr>
              <w:bidi/>
              <w:spacing w:before="20" w:after="20"/>
            </w:pPr>
            <w:r>
              <w:rPr>
                <w:rFonts w:ascii="Arial" w:hAnsi="Arial" w:cs="Arial"/>
                <w:b/>
                <w:color w:val="1B365D"/>
                <w:sz w:val="18"/>
                <w:rtl/>
              </w:rPr>
              <w:t>TASK-032</w:t>
            </w:r>
          </w:p>
        </w:tc>
        <w:tc>
          <w:tcPr>
            <w:tcW w:w="2592" w:type="dxa"/>
            <w:shd w:val="clear" w:color="auto" w:fill="F8FAFC"/>
            <w:tcMar>
              <w:top w:w="80" w:type="dxa"/>
              <w:left w:w="100" w:type="dxa"/>
              <w:bottom w:w="80" w:type="dxa"/>
              <w:right w:w="100" w:type="dxa"/>
            </w:tcMar>
          </w:tcPr>
          <w:p w14:paraId="36959870" w14:textId="77777777" w:rsidR="009C733C" w:rsidRDefault="00000000" w:rsidP="00BD07C6">
            <w:pPr>
              <w:bidi/>
              <w:spacing w:before="20" w:after="20"/>
            </w:pPr>
            <w:r>
              <w:rPr>
                <w:rFonts w:ascii="Arial" w:hAnsi="Arial" w:cs="Arial"/>
                <w:color w:val="1A202C"/>
                <w:sz w:val="18"/>
                <w:rtl/>
              </w:rPr>
              <w:t>توسيع حجم حقلي الأسماء في Schema لملائمة التشفير</w:t>
            </w:r>
          </w:p>
        </w:tc>
        <w:tc>
          <w:tcPr>
            <w:tcW w:w="2304" w:type="dxa"/>
            <w:shd w:val="clear" w:color="auto" w:fill="F8FAFC"/>
            <w:tcMar>
              <w:top w:w="80" w:type="dxa"/>
              <w:left w:w="100" w:type="dxa"/>
              <w:bottom w:w="80" w:type="dxa"/>
              <w:right w:w="100" w:type="dxa"/>
            </w:tcMar>
          </w:tcPr>
          <w:p w14:paraId="2405DE33" w14:textId="77777777" w:rsidR="009C733C" w:rsidRDefault="00000000" w:rsidP="00BD07C6">
            <w:pPr>
              <w:bidi/>
              <w:spacing w:before="20" w:after="20"/>
            </w:pPr>
            <w:r>
              <w:rPr>
                <w:rFonts w:ascii="Consolas" w:hAnsi="Consolas" w:cs="Consolas"/>
                <w:color w:val="1E293B"/>
                <w:sz w:val="17"/>
                <w:rtl/>
              </w:rPr>
              <w:t>prisma/schema.prisma</w:t>
            </w:r>
          </w:p>
        </w:tc>
        <w:tc>
          <w:tcPr>
            <w:tcW w:w="1152" w:type="dxa"/>
            <w:shd w:val="clear" w:color="auto" w:fill="F8FAFC"/>
            <w:tcMar>
              <w:top w:w="80" w:type="dxa"/>
              <w:left w:w="100" w:type="dxa"/>
              <w:bottom w:w="80" w:type="dxa"/>
              <w:right w:w="100" w:type="dxa"/>
            </w:tcMar>
          </w:tcPr>
          <w:p w14:paraId="102A1862" w14:textId="77777777" w:rsidR="009C733C" w:rsidRDefault="00000000" w:rsidP="00BD07C6">
            <w:pPr>
              <w:bidi/>
              <w:spacing w:before="20" w:after="20"/>
            </w:pPr>
            <w:r>
              <w:rPr>
                <w:rFonts w:ascii="Arial" w:hAnsi="Arial" w:cs="Arial"/>
                <w:color w:val="1A202C"/>
                <w:sz w:val="18"/>
                <w:rtl/>
              </w:rPr>
              <w:t>125–126</w:t>
            </w:r>
          </w:p>
        </w:tc>
        <w:tc>
          <w:tcPr>
            <w:tcW w:w="2736" w:type="dxa"/>
            <w:shd w:val="clear" w:color="auto" w:fill="F8FAFC"/>
            <w:tcMar>
              <w:top w:w="80" w:type="dxa"/>
              <w:left w:w="100" w:type="dxa"/>
              <w:bottom w:w="80" w:type="dxa"/>
              <w:right w:w="100" w:type="dxa"/>
            </w:tcMar>
          </w:tcPr>
          <w:p w14:paraId="39F61083" w14:textId="77777777" w:rsidR="009C733C" w:rsidRDefault="00000000" w:rsidP="00BD07C6">
            <w:pPr>
              <w:bidi/>
              <w:spacing w:before="20" w:after="20"/>
            </w:pPr>
            <w:r>
              <w:rPr>
                <w:rFonts w:ascii="Arial" w:hAnsi="Arial" w:cs="Arial"/>
                <w:color w:val="1A202C"/>
                <w:sz w:val="18"/>
                <w:rtl/>
              </w:rPr>
              <w:t>تشفير الأسماء بـ AES-256-GCM يتجاوز 100 حرف بالأسماء العربية. النوع الحالي VarChar(100) يسقط التسجيل.</w:t>
            </w:r>
          </w:p>
        </w:tc>
      </w:tr>
    </w:tbl>
    <w:p w14:paraId="653140FE" w14:textId="77777777" w:rsidR="009C733C" w:rsidRDefault="009C733C" w:rsidP="00BD07C6">
      <w:pPr>
        <w:bidi/>
      </w:pPr>
    </w:p>
    <w:p w14:paraId="2D973667" w14:textId="77777777" w:rsidR="009C733C" w:rsidRDefault="00000000" w:rsidP="00BD07C6">
      <w:pPr>
        <w:keepNext/>
        <w:bidi/>
        <w:spacing w:before="240" w:after="80"/>
      </w:pPr>
      <w:r>
        <w:rPr>
          <w:rFonts w:ascii="Arial" w:hAnsi="Arial" w:cs="Arial"/>
          <w:b/>
          <w:color w:val="2B6CB0"/>
          <w:sz w:val="25"/>
          <w:rtl/>
        </w:rPr>
        <w:t>المستوى الثاني: أخطاء منطقية وتشغيلية في تدفق البيانات والأمان</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755"/>
        <w:gridCol w:w="1519"/>
        <w:gridCol w:w="4858"/>
        <w:gridCol w:w="619"/>
        <w:gridCol w:w="1854"/>
      </w:tblGrid>
      <w:tr w:rsidR="009C733C" w14:paraId="4829E57C" w14:textId="77777777">
        <w:trPr>
          <w:tblHeader/>
          <w:jc w:val="center"/>
        </w:trPr>
        <w:tc>
          <w:tcPr>
            <w:tcW w:w="1440" w:type="dxa"/>
            <w:shd w:val="clear" w:color="auto" w:fill="1E3A8A"/>
            <w:tcMar>
              <w:top w:w="100" w:type="dxa"/>
              <w:left w:w="100" w:type="dxa"/>
              <w:bottom w:w="100" w:type="dxa"/>
              <w:right w:w="100" w:type="dxa"/>
            </w:tcMar>
          </w:tcPr>
          <w:p w14:paraId="1D0ED700" w14:textId="77777777" w:rsidR="009C733C" w:rsidRDefault="00000000" w:rsidP="00BD07C6">
            <w:pPr>
              <w:bidi/>
            </w:pPr>
            <w:r>
              <w:rPr>
                <w:rFonts w:ascii="Arial" w:hAnsi="Arial" w:cs="Arial"/>
                <w:b/>
                <w:color w:val="FFFFFF"/>
                <w:sz w:val="19"/>
                <w:rtl/>
              </w:rPr>
              <w:t>الرمز</w:t>
            </w:r>
          </w:p>
        </w:tc>
        <w:tc>
          <w:tcPr>
            <w:tcW w:w="2592" w:type="dxa"/>
            <w:shd w:val="clear" w:color="auto" w:fill="1E3A8A"/>
            <w:tcMar>
              <w:top w:w="100" w:type="dxa"/>
              <w:left w:w="100" w:type="dxa"/>
              <w:bottom w:w="100" w:type="dxa"/>
              <w:right w:w="100" w:type="dxa"/>
            </w:tcMar>
          </w:tcPr>
          <w:p w14:paraId="5D5ADCB6" w14:textId="77777777" w:rsidR="009C733C" w:rsidRDefault="00000000" w:rsidP="00BD07C6">
            <w:pPr>
              <w:bidi/>
            </w:pPr>
            <w:r>
              <w:rPr>
                <w:rFonts w:ascii="Arial" w:hAnsi="Arial" w:cs="Arial"/>
                <w:b/>
                <w:color w:val="FFFFFF"/>
                <w:sz w:val="19"/>
                <w:rtl/>
              </w:rPr>
              <w:t>عنوان المهمة</w:t>
            </w:r>
          </w:p>
        </w:tc>
        <w:tc>
          <w:tcPr>
            <w:tcW w:w="2304" w:type="dxa"/>
            <w:shd w:val="clear" w:color="auto" w:fill="1E3A8A"/>
            <w:tcMar>
              <w:top w:w="100" w:type="dxa"/>
              <w:left w:w="100" w:type="dxa"/>
              <w:bottom w:w="100" w:type="dxa"/>
              <w:right w:w="100" w:type="dxa"/>
            </w:tcMar>
          </w:tcPr>
          <w:p w14:paraId="01D2176D" w14:textId="77777777" w:rsidR="009C733C" w:rsidRDefault="00000000" w:rsidP="00BD07C6">
            <w:pPr>
              <w:bidi/>
            </w:pPr>
            <w:r>
              <w:rPr>
                <w:rFonts w:ascii="Arial" w:hAnsi="Arial" w:cs="Arial"/>
                <w:b/>
                <w:color w:val="FFFFFF"/>
                <w:sz w:val="19"/>
                <w:rtl/>
              </w:rPr>
              <w:t>الملف المعني</w:t>
            </w:r>
          </w:p>
        </w:tc>
        <w:tc>
          <w:tcPr>
            <w:tcW w:w="1152" w:type="dxa"/>
            <w:shd w:val="clear" w:color="auto" w:fill="1E3A8A"/>
            <w:tcMar>
              <w:top w:w="100" w:type="dxa"/>
              <w:left w:w="100" w:type="dxa"/>
              <w:bottom w:w="100" w:type="dxa"/>
              <w:right w:w="100" w:type="dxa"/>
            </w:tcMar>
          </w:tcPr>
          <w:p w14:paraId="73D953E3" w14:textId="77777777" w:rsidR="009C733C" w:rsidRDefault="00000000" w:rsidP="00BD07C6">
            <w:pPr>
              <w:bidi/>
            </w:pPr>
            <w:r>
              <w:rPr>
                <w:rFonts w:ascii="Arial" w:hAnsi="Arial" w:cs="Arial"/>
                <w:b/>
                <w:color w:val="FFFFFF"/>
                <w:sz w:val="19"/>
                <w:rtl/>
              </w:rPr>
              <w:t>رقم السطر</w:t>
            </w:r>
          </w:p>
        </w:tc>
        <w:tc>
          <w:tcPr>
            <w:tcW w:w="2736" w:type="dxa"/>
            <w:shd w:val="clear" w:color="auto" w:fill="1E3A8A"/>
            <w:tcMar>
              <w:top w:w="100" w:type="dxa"/>
              <w:left w:w="100" w:type="dxa"/>
              <w:bottom w:w="100" w:type="dxa"/>
              <w:right w:w="100" w:type="dxa"/>
            </w:tcMar>
          </w:tcPr>
          <w:p w14:paraId="73741A82" w14:textId="77777777" w:rsidR="009C733C" w:rsidRDefault="00000000" w:rsidP="00BD07C6">
            <w:pPr>
              <w:bidi/>
            </w:pPr>
            <w:r>
              <w:rPr>
                <w:rFonts w:ascii="Arial" w:hAnsi="Arial" w:cs="Arial"/>
                <w:b/>
                <w:color w:val="FFFFFF"/>
                <w:sz w:val="19"/>
                <w:rtl/>
              </w:rPr>
              <w:t>وصف المشكلة والمتطلبات البرمجية</w:t>
            </w:r>
          </w:p>
        </w:tc>
      </w:tr>
      <w:tr w:rsidR="009C733C" w14:paraId="1CCF0A44" w14:textId="77777777">
        <w:trPr>
          <w:jc w:val="center"/>
        </w:trPr>
        <w:tc>
          <w:tcPr>
            <w:tcW w:w="1440" w:type="dxa"/>
            <w:shd w:val="clear" w:color="auto" w:fill="FFFFFF"/>
            <w:tcMar>
              <w:top w:w="80" w:type="dxa"/>
              <w:left w:w="100" w:type="dxa"/>
              <w:bottom w:w="80" w:type="dxa"/>
              <w:right w:w="100" w:type="dxa"/>
            </w:tcMar>
          </w:tcPr>
          <w:p w14:paraId="0A55B46B" w14:textId="77777777" w:rsidR="009C733C" w:rsidRDefault="00000000" w:rsidP="00BD07C6">
            <w:pPr>
              <w:bidi/>
              <w:spacing w:before="20" w:after="20"/>
            </w:pPr>
            <w:r>
              <w:rPr>
                <w:rFonts w:ascii="Arial" w:hAnsi="Arial" w:cs="Arial"/>
                <w:b/>
                <w:color w:val="1B365D"/>
                <w:sz w:val="18"/>
                <w:rtl/>
              </w:rPr>
              <w:t>TASK-007</w:t>
            </w:r>
          </w:p>
        </w:tc>
        <w:tc>
          <w:tcPr>
            <w:tcW w:w="2592" w:type="dxa"/>
            <w:shd w:val="clear" w:color="auto" w:fill="FFFFFF"/>
            <w:tcMar>
              <w:top w:w="80" w:type="dxa"/>
              <w:left w:w="100" w:type="dxa"/>
              <w:bottom w:w="80" w:type="dxa"/>
              <w:right w:w="100" w:type="dxa"/>
            </w:tcMar>
          </w:tcPr>
          <w:p w14:paraId="14F735B4" w14:textId="77777777" w:rsidR="009C733C" w:rsidRDefault="00000000" w:rsidP="00BD07C6">
            <w:pPr>
              <w:bidi/>
              <w:spacing w:before="20" w:after="20"/>
            </w:pPr>
            <w:r>
              <w:rPr>
                <w:rFonts w:ascii="Arial" w:hAnsi="Arial" w:cs="Arial"/>
                <w:color w:val="1A202C"/>
                <w:sz w:val="18"/>
                <w:rtl/>
              </w:rPr>
              <w:t>توحيد مسمى معرف المعاملة transactionId</w:t>
            </w:r>
          </w:p>
        </w:tc>
        <w:tc>
          <w:tcPr>
            <w:tcW w:w="2304" w:type="dxa"/>
            <w:shd w:val="clear" w:color="auto" w:fill="FFFFFF"/>
            <w:tcMar>
              <w:top w:w="80" w:type="dxa"/>
              <w:left w:w="100" w:type="dxa"/>
              <w:bottom w:w="80" w:type="dxa"/>
              <w:right w:w="100" w:type="dxa"/>
            </w:tcMar>
          </w:tcPr>
          <w:p w14:paraId="6AD40325" w14:textId="77777777" w:rsidR="009C733C" w:rsidRDefault="00000000" w:rsidP="00BD07C6">
            <w:pPr>
              <w:bidi/>
              <w:spacing w:before="20" w:after="20"/>
            </w:pPr>
            <w:r>
              <w:rPr>
                <w:rFonts w:ascii="Consolas" w:hAnsi="Consolas" w:cs="Consolas"/>
                <w:color w:val="1E293B"/>
                <w:sz w:val="17"/>
                <w:rtl/>
              </w:rPr>
              <w:t>src/controllers/specialistPortalController.js</w:t>
            </w:r>
          </w:p>
        </w:tc>
        <w:tc>
          <w:tcPr>
            <w:tcW w:w="1152" w:type="dxa"/>
            <w:shd w:val="clear" w:color="auto" w:fill="FFFFFF"/>
            <w:tcMar>
              <w:top w:w="80" w:type="dxa"/>
              <w:left w:w="100" w:type="dxa"/>
              <w:bottom w:w="80" w:type="dxa"/>
              <w:right w:w="100" w:type="dxa"/>
            </w:tcMar>
          </w:tcPr>
          <w:p w14:paraId="62898A97" w14:textId="77777777" w:rsidR="009C733C" w:rsidRDefault="00000000" w:rsidP="00BD07C6">
            <w:pPr>
              <w:bidi/>
              <w:spacing w:before="20" w:after="20"/>
            </w:pPr>
            <w:r>
              <w:rPr>
                <w:rFonts w:ascii="Arial" w:hAnsi="Arial" w:cs="Arial"/>
                <w:color w:val="1A202C"/>
                <w:sz w:val="18"/>
                <w:rtl/>
              </w:rPr>
              <w:t>99</w:t>
            </w:r>
          </w:p>
        </w:tc>
        <w:tc>
          <w:tcPr>
            <w:tcW w:w="2736" w:type="dxa"/>
            <w:shd w:val="clear" w:color="auto" w:fill="FFFFFF"/>
            <w:tcMar>
              <w:top w:w="80" w:type="dxa"/>
              <w:left w:w="100" w:type="dxa"/>
              <w:bottom w:w="80" w:type="dxa"/>
              <w:right w:w="100" w:type="dxa"/>
            </w:tcMar>
          </w:tcPr>
          <w:p w14:paraId="5196AF47" w14:textId="77777777" w:rsidR="009C733C" w:rsidRDefault="00000000" w:rsidP="00BD07C6">
            <w:pPr>
              <w:bidi/>
              <w:spacing w:before="20" w:after="20"/>
            </w:pPr>
            <w:r>
              <w:rPr>
                <w:rFonts w:ascii="Arial" w:hAnsi="Arial" w:cs="Arial"/>
                <w:color w:val="1A202C"/>
                <w:sz w:val="18"/>
                <w:rtl/>
              </w:rPr>
              <w:t>الكود يستعلم عن transactionRef بينما الاسم المعتمد في نموذج المدفوعات هو transactionId.</w:t>
            </w:r>
          </w:p>
        </w:tc>
      </w:tr>
      <w:tr w:rsidR="009C733C" w14:paraId="17D57AF1" w14:textId="77777777">
        <w:trPr>
          <w:jc w:val="center"/>
        </w:trPr>
        <w:tc>
          <w:tcPr>
            <w:tcW w:w="1440" w:type="dxa"/>
            <w:shd w:val="clear" w:color="auto" w:fill="F8FAFC"/>
            <w:tcMar>
              <w:top w:w="80" w:type="dxa"/>
              <w:left w:w="100" w:type="dxa"/>
              <w:bottom w:w="80" w:type="dxa"/>
              <w:right w:w="100" w:type="dxa"/>
            </w:tcMar>
          </w:tcPr>
          <w:p w14:paraId="4DC99384" w14:textId="77777777" w:rsidR="009C733C" w:rsidRDefault="00000000" w:rsidP="00BD07C6">
            <w:pPr>
              <w:bidi/>
              <w:spacing w:before="20" w:after="20"/>
            </w:pPr>
            <w:r>
              <w:rPr>
                <w:rFonts w:ascii="Arial" w:hAnsi="Arial" w:cs="Arial"/>
                <w:b/>
                <w:color w:val="1B365D"/>
                <w:sz w:val="18"/>
                <w:rtl/>
              </w:rPr>
              <w:t>TASK-008</w:t>
            </w:r>
          </w:p>
        </w:tc>
        <w:tc>
          <w:tcPr>
            <w:tcW w:w="2592" w:type="dxa"/>
            <w:shd w:val="clear" w:color="auto" w:fill="F8FAFC"/>
            <w:tcMar>
              <w:top w:w="80" w:type="dxa"/>
              <w:left w:w="100" w:type="dxa"/>
              <w:bottom w:w="80" w:type="dxa"/>
              <w:right w:w="100" w:type="dxa"/>
            </w:tcMar>
          </w:tcPr>
          <w:p w14:paraId="492D0D5D" w14:textId="77777777" w:rsidR="009C733C" w:rsidRDefault="00000000" w:rsidP="00BD07C6">
            <w:pPr>
              <w:bidi/>
              <w:spacing w:before="20" w:after="20"/>
            </w:pPr>
            <w:r>
              <w:rPr>
                <w:rFonts w:ascii="Arial" w:hAnsi="Arial" w:cs="Arial"/>
                <w:color w:val="1A202C"/>
                <w:sz w:val="18"/>
                <w:rtl/>
              </w:rPr>
              <w:t>إصلاح البحث في استعادة كلمة المرور</w:t>
            </w:r>
          </w:p>
        </w:tc>
        <w:tc>
          <w:tcPr>
            <w:tcW w:w="2304" w:type="dxa"/>
            <w:shd w:val="clear" w:color="auto" w:fill="F8FAFC"/>
            <w:tcMar>
              <w:top w:w="80" w:type="dxa"/>
              <w:left w:w="100" w:type="dxa"/>
              <w:bottom w:w="80" w:type="dxa"/>
              <w:right w:w="100" w:type="dxa"/>
            </w:tcMar>
          </w:tcPr>
          <w:p w14:paraId="60667D87" w14:textId="77777777" w:rsidR="009C733C" w:rsidRDefault="00000000" w:rsidP="00BD07C6">
            <w:pPr>
              <w:bidi/>
              <w:spacing w:before="20" w:after="20"/>
            </w:pPr>
            <w:r>
              <w:rPr>
                <w:rFonts w:ascii="Consolas" w:hAnsi="Consolas" w:cs="Consolas"/>
                <w:color w:val="1E293B"/>
                <w:sz w:val="17"/>
                <w:rtl/>
              </w:rPr>
              <w:t>src/controllers/authController.js</w:t>
            </w:r>
          </w:p>
        </w:tc>
        <w:tc>
          <w:tcPr>
            <w:tcW w:w="1152" w:type="dxa"/>
            <w:shd w:val="clear" w:color="auto" w:fill="F8FAFC"/>
            <w:tcMar>
              <w:top w:w="80" w:type="dxa"/>
              <w:left w:w="100" w:type="dxa"/>
              <w:bottom w:w="80" w:type="dxa"/>
              <w:right w:w="100" w:type="dxa"/>
            </w:tcMar>
          </w:tcPr>
          <w:p w14:paraId="56EA8E97" w14:textId="77777777" w:rsidR="009C733C" w:rsidRDefault="00000000" w:rsidP="00BD07C6">
            <w:pPr>
              <w:bidi/>
              <w:spacing w:before="20" w:after="20"/>
            </w:pPr>
            <w:r>
              <w:rPr>
                <w:rFonts w:ascii="Arial" w:hAnsi="Arial" w:cs="Arial"/>
                <w:color w:val="1A202C"/>
                <w:sz w:val="18"/>
                <w:rtl/>
              </w:rPr>
              <w:t>412–413</w:t>
            </w:r>
          </w:p>
        </w:tc>
        <w:tc>
          <w:tcPr>
            <w:tcW w:w="2736" w:type="dxa"/>
            <w:shd w:val="clear" w:color="auto" w:fill="F8FAFC"/>
            <w:tcMar>
              <w:top w:w="80" w:type="dxa"/>
              <w:left w:w="100" w:type="dxa"/>
              <w:bottom w:w="80" w:type="dxa"/>
              <w:right w:w="100" w:type="dxa"/>
            </w:tcMar>
          </w:tcPr>
          <w:p w14:paraId="7F6D1BEE" w14:textId="77777777" w:rsidR="009C733C" w:rsidRDefault="00000000" w:rsidP="00BD07C6">
            <w:pPr>
              <w:bidi/>
              <w:spacing w:before="20" w:after="20"/>
            </w:pPr>
            <w:r>
              <w:rPr>
                <w:rFonts w:ascii="Arial" w:hAnsi="Arial" w:cs="Arial"/>
                <w:color w:val="1A202C"/>
                <w:sz w:val="18"/>
                <w:rtl/>
              </w:rPr>
              <w:t>البحث المباشر بـ email يفشل لكونه حقلاً مشفراً؛ يجب البحث باستخدام بصمة الفهرس emailHash.</w:t>
            </w:r>
          </w:p>
        </w:tc>
      </w:tr>
      <w:tr w:rsidR="009C733C" w14:paraId="52D16CE1" w14:textId="77777777">
        <w:trPr>
          <w:jc w:val="center"/>
        </w:trPr>
        <w:tc>
          <w:tcPr>
            <w:tcW w:w="1440" w:type="dxa"/>
            <w:shd w:val="clear" w:color="auto" w:fill="FFFFFF"/>
            <w:tcMar>
              <w:top w:w="80" w:type="dxa"/>
              <w:left w:w="100" w:type="dxa"/>
              <w:bottom w:w="80" w:type="dxa"/>
              <w:right w:w="100" w:type="dxa"/>
            </w:tcMar>
          </w:tcPr>
          <w:p w14:paraId="73DA1E3A" w14:textId="77777777" w:rsidR="009C733C" w:rsidRDefault="00000000" w:rsidP="00BD07C6">
            <w:pPr>
              <w:bidi/>
              <w:spacing w:before="20" w:after="20"/>
            </w:pPr>
            <w:r>
              <w:rPr>
                <w:rFonts w:ascii="Arial" w:hAnsi="Arial" w:cs="Arial"/>
                <w:b/>
                <w:color w:val="1B365D"/>
                <w:sz w:val="18"/>
                <w:rtl/>
              </w:rPr>
              <w:t>TASK-009</w:t>
            </w:r>
          </w:p>
        </w:tc>
        <w:tc>
          <w:tcPr>
            <w:tcW w:w="2592" w:type="dxa"/>
            <w:shd w:val="clear" w:color="auto" w:fill="FFFFFF"/>
            <w:tcMar>
              <w:top w:w="80" w:type="dxa"/>
              <w:left w:w="100" w:type="dxa"/>
              <w:bottom w:w="80" w:type="dxa"/>
              <w:right w:w="100" w:type="dxa"/>
            </w:tcMar>
          </w:tcPr>
          <w:p w14:paraId="11C69D7F" w14:textId="77777777" w:rsidR="009C733C" w:rsidRDefault="00000000" w:rsidP="00BD07C6">
            <w:pPr>
              <w:bidi/>
              <w:spacing w:before="20" w:after="20"/>
            </w:pPr>
            <w:r>
              <w:rPr>
                <w:rFonts w:ascii="Arial" w:hAnsi="Arial" w:cs="Arial"/>
                <w:color w:val="1A202C"/>
                <w:sz w:val="18"/>
                <w:rtl/>
              </w:rPr>
              <w:t>إصلاح البحث في التحقق من رقم الهاتف</w:t>
            </w:r>
          </w:p>
        </w:tc>
        <w:tc>
          <w:tcPr>
            <w:tcW w:w="2304" w:type="dxa"/>
            <w:shd w:val="clear" w:color="auto" w:fill="FFFFFF"/>
            <w:tcMar>
              <w:top w:w="80" w:type="dxa"/>
              <w:left w:w="100" w:type="dxa"/>
              <w:bottom w:w="80" w:type="dxa"/>
              <w:right w:w="100" w:type="dxa"/>
            </w:tcMar>
          </w:tcPr>
          <w:p w14:paraId="0B94BF85" w14:textId="77777777" w:rsidR="009C733C" w:rsidRDefault="00000000" w:rsidP="00BD07C6">
            <w:pPr>
              <w:bidi/>
              <w:spacing w:before="20" w:after="20"/>
            </w:pPr>
            <w:r>
              <w:rPr>
                <w:rFonts w:ascii="Consolas" w:hAnsi="Consolas" w:cs="Consolas"/>
                <w:color w:val="1E293B"/>
                <w:sz w:val="17"/>
                <w:rtl/>
              </w:rPr>
              <w:t>src/controllers/authController.js</w:t>
            </w:r>
          </w:p>
        </w:tc>
        <w:tc>
          <w:tcPr>
            <w:tcW w:w="1152" w:type="dxa"/>
            <w:shd w:val="clear" w:color="auto" w:fill="FFFFFF"/>
            <w:tcMar>
              <w:top w:w="80" w:type="dxa"/>
              <w:left w:w="100" w:type="dxa"/>
              <w:bottom w:w="80" w:type="dxa"/>
              <w:right w:w="100" w:type="dxa"/>
            </w:tcMar>
          </w:tcPr>
          <w:p w14:paraId="64841580" w14:textId="77777777" w:rsidR="009C733C" w:rsidRDefault="00000000" w:rsidP="00BD07C6">
            <w:pPr>
              <w:bidi/>
              <w:spacing w:before="20" w:after="20"/>
            </w:pPr>
            <w:r>
              <w:rPr>
                <w:rFonts w:ascii="Arial" w:hAnsi="Arial" w:cs="Arial"/>
                <w:color w:val="1A202C"/>
                <w:sz w:val="18"/>
                <w:rtl/>
              </w:rPr>
              <w:t>140–147</w:t>
            </w:r>
          </w:p>
        </w:tc>
        <w:tc>
          <w:tcPr>
            <w:tcW w:w="2736" w:type="dxa"/>
            <w:shd w:val="clear" w:color="auto" w:fill="FFFFFF"/>
            <w:tcMar>
              <w:top w:w="80" w:type="dxa"/>
              <w:left w:w="100" w:type="dxa"/>
              <w:bottom w:w="80" w:type="dxa"/>
              <w:right w:w="100" w:type="dxa"/>
            </w:tcMar>
          </w:tcPr>
          <w:p w14:paraId="3A39B494" w14:textId="77777777" w:rsidR="009C733C" w:rsidRDefault="00000000" w:rsidP="00BD07C6">
            <w:pPr>
              <w:bidi/>
              <w:spacing w:before="20" w:after="20"/>
            </w:pPr>
            <w:r>
              <w:rPr>
                <w:rFonts w:ascii="Arial" w:hAnsi="Arial" w:cs="Arial"/>
                <w:color w:val="1A202C"/>
                <w:sz w:val="18"/>
                <w:rtl/>
              </w:rPr>
              <w:t>البحث المباشر برقم الهاتف غير مجدٍ؛ يجب الاعتماد على بصمة التجزئة المطابقة phoneHash.</w:t>
            </w:r>
          </w:p>
        </w:tc>
      </w:tr>
      <w:tr w:rsidR="009C733C" w14:paraId="019C3D03" w14:textId="77777777">
        <w:trPr>
          <w:jc w:val="center"/>
        </w:trPr>
        <w:tc>
          <w:tcPr>
            <w:tcW w:w="1440" w:type="dxa"/>
            <w:shd w:val="clear" w:color="auto" w:fill="F8FAFC"/>
            <w:tcMar>
              <w:top w:w="80" w:type="dxa"/>
              <w:left w:w="100" w:type="dxa"/>
              <w:bottom w:w="80" w:type="dxa"/>
              <w:right w:w="100" w:type="dxa"/>
            </w:tcMar>
          </w:tcPr>
          <w:p w14:paraId="474AC8C8" w14:textId="77777777" w:rsidR="009C733C" w:rsidRDefault="00000000" w:rsidP="00BD07C6">
            <w:pPr>
              <w:bidi/>
              <w:spacing w:before="20" w:after="20"/>
            </w:pPr>
            <w:r>
              <w:rPr>
                <w:rFonts w:ascii="Arial" w:hAnsi="Arial" w:cs="Arial"/>
                <w:b/>
                <w:color w:val="1B365D"/>
                <w:sz w:val="18"/>
                <w:rtl/>
              </w:rPr>
              <w:t>TASK-010</w:t>
            </w:r>
          </w:p>
        </w:tc>
        <w:tc>
          <w:tcPr>
            <w:tcW w:w="2592" w:type="dxa"/>
            <w:shd w:val="clear" w:color="auto" w:fill="F8FAFC"/>
            <w:tcMar>
              <w:top w:w="80" w:type="dxa"/>
              <w:left w:w="100" w:type="dxa"/>
              <w:bottom w:w="80" w:type="dxa"/>
              <w:right w:w="100" w:type="dxa"/>
            </w:tcMar>
          </w:tcPr>
          <w:p w14:paraId="1B0580B8" w14:textId="77777777" w:rsidR="009C733C" w:rsidRDefault="00000000" w:rsidP="00BD07C6">
            <w:pPr>
              <w:bidi/>
              <w:spacing w:before="20" w:after="20"/>
            </w:pPr>
            <w:r>
              <w:rPr>
                <w:rFonts w:ascii="Arial" w:hAnsi="Arial" w:cs="Arial"/>
                <w:color w:val="1A202C"/>
                <w:sz w:val="18"/>
                <w:rtl/>
              </w:rPr>
              <w:t>إصلاح وسيط المصادقة لجلب الحقول المشفرة</w:t>
            </w:r>
          </w:p>
        </w:tc>
        <w:tc>
          <w:tcPr>
            <w:tcW w:w="2304" w:type="dxa"/>
            <w:shd w:val="clear" w:color="auto" w:fill="F8FAFC"/>
            <w:tcMar>
              <w:top w:w="80" w:type="dxa"/>
              <w:left w:w="100" w:type="dxa"/>
              <w:bottom w:w="80" w:type="dxa"/>
              <w:right w:w="100" w:type="dxa"/>
            </w:tcMar>
          </w:tcPr>
          <w:p w14:paraId="3D27C113" w14:textId="77777777" w:rsidR="009C733C" w:rsidRDefault="00000000" w:rsidP="00BD07C6">
            <w:pPr>
              <w:bidi/>
              <w:spacing w:before="20" w:after="20"/>
            </w:pPr>
            <w:r>
              <w:rPr>
                <w:rFonts w:ascii="Consolas" w:hAnsi="Consolas" w:cs="Consolas"/>
                <w:color w:val="1E293B"/>
                <w:sz w:val="17"/>
                <w:rtl/>
              </w:rPr>
              <w:t>src/middlewares/auth.js</w:t>
            </w:r>
          </w:p>
        </w:tc>
        <w:tc>
          <w:tcPr>
            <w:tcW w:w="1152" w:type="dxa"/>
            <w:shd w:val="clear" w:color="auto" w:fill="F8FAFC"/>
            <w:tcMar>
              <w:top w:w="80" w:type="dxa"/>
              <w:left w:w="100" w:type="dxa"/>
              <w:bottom w:w="80" w:type="dxa"/>
              <w:right w:w="100" w:type="dxa"/>
            </w:tcMar>
          </w:tcPr>
          <w:p w14:paraId="3926D284" w14:textId="77777777" w:rsidR="009C733C" w:rsidRDefault="00000000" w:rsidP="00BD07C6">
            <w:pPr>
              <w:bidi/>
              <w:spacing w:before="20" w:after="20"/>
            </w:pPr>
            <w:r>
              <w:rPr>
                <w:rFonts w:ascii="Arial" w:hAnsi="Arial" w:cs="Arial"/>
                <w:color w:val="1A202C"/>
                <w:sz w:val="18"/>
                <w:rtl/>
              </w:rPr>
              <w:t>44–57</w:t>
            </w:r>
          </w:p>
        </w:tc>
        <w:tc>
          <w:tcPr>
            <w:tcW w:w="2736" w:type="dxa"/>
            <w:shd w:val="clear" w:color="auto" w:fill="F8FAFC"/>
            <w:tcMar>
              <w:top w:w="80" w:type="dxa"/>
              <w:left w:w="100" w:type="dxa"/>
              <w:bottom w:w="80" w:type="dxa"/>
              <w:right w:w="100" w:type="dxa"/>
            </w:tcMar>
          </w:tcPr>
          <w:p w14:paraId="2166D8EA" w14:textId="77777777" w:rsidR="009C733C" w:rsidRDefault="00000000" w:rsidP="00BD07C6">
            <w:pPr>
              <w:bidi/>
              <w:spacing w:before="20" w:after="20"/>
            </w:pPr>
            <w:r>
              <w:rPr>
                <w:rFonts w:ascii="Arial" w:hAnsi="Arial" w:cs="Arial"/>
                <w:color w:val="1A202C"/>
                <w:sz w:val="18"/>
                <w:rtl/>
              </w:rPr>
              <w:t>استعلام المستخدم يطلب email و phone مباشرة؛ يجب طلب الحقول المشفرة ثم فك تشفيرها قبل الحقن.</w:t>
            </w:r>
          </w:p>
        </w:tc>
      </w:tr>
      <w:tr w:rsidR="009C733C" w14:paraId="5B4558D4" w14:textId="77777777">
        <w:trPr>
          <w:jc w:val="center"/>
        </w:trPr>
        <w:tc>
          <w:tcPr>
            <w:tcW w:w="1440" w:type="dxa"/>
            <w:shd w:val="clear" w:color="auto" w:fill="FFFFFF"/>
            <w:tcMar>
              <w:top w:w="80" w:type="dxa"/>
              <w:left w:w="100" w:type="dxa"/>
              <w:bottom w:w="80" w:type="dxa"/>
              <w:right w:w="100" w:type="dxa"/>
            </w:tcMar>
          </w:tcPr>
          <w:p w14:paraId="61DD51D0" w14:textId="77777777" w:rsidR="009C733C" w:rsidRDefault="00000000" w:rsidP="00BD07C6">
            <w:pPr>
              <w:bidi/>
              <w:spacing w:before="20" w:after="20"/>
            </w:pPr>
            <w:r>
              <w:rPr>
                <w:rFonts w:ascii="Arial" w:hAnsi="Arial" w:cs="Arial"/>
                <w:b/>
                <w:color w:val="1B365D"/>
                <w:sz w:val="18"/>
                <w:rtl/>
              </w:rPr>
              <w:t>TASK-011</w:t>
            </w:r>
          </w:p>
        </w:tc>
        <w:tc>
          <w:tcPr>
            <w:tcW w:w="2592" w:type="dxa"/>
            <w:shd w:val="clear" w:color="auto" w:fill="FFFFFF"/>
            <w:tcMar>
              <w:top w:w="80" w:type="dxa"/>
              <w:left w:w="100" w:type="dxa"/>
              <w:bottom w:w="80" w:type="dxa"/>
              <w:right w:w="100" w:type="dxa"/>
            </w:tcMar>
          </w:tcPr>
          <w:p w14:paraId="02987B79" w14:textId="77777777" w:rsidR="009C733C" w:rsidRDefault="00000000" w:rsidP="00BD07C6">
            <w:pPr>
              <w:bidi/>
              <w:spacing w:before="20" w:after="20"/>
            </w:pPr>
            <w:r>
              <w:rPr>
                <w:rFonts w:ascii="Arial" w:hAnsi="Arial" w:cs="Arial"/>
                <w:color w:val="1A202C"/>
                <w:sz w:val="18"/>
                <w:rtl/>
              </w:rPr>
              <w:t>تطبيق التشفير في إنشاء مستخدم من الإدارة</w:t>
            </w:r>
          </w:p>
        </w:tc>
        <w:tc>
          <w:tcPr>
            <w:tcW w:w="2304" w:type="dxa"/>
            <w:shd w:val="clear" w:color="auto" w:fill="FFFFFF"/>
            <w:tcMar>
              <w:top w:w="80" w:type="dxa"/>
              <w:left w:w="100" w:type="dxa"/>
              <w:bottom w:w="80" w:type="dxa"/>
              <w:right w:w="100" w:type="dxa"/>
            </w:tcMar>
          </w:tcPr>
          <w:p w14:paraId="2EC586E8" w14:textId="77777777" w:rsidR="009C733C" w:rsidRDefault="00000000" w:rsidP="00BD07C6">
            <w:pPr>
              <w:bidi/>
              <w:spacing w:before="20" w:after="20"/>
            </w:pPr>
            <w:r>
              <w:rPr>
                <w:rFonts w:ascii="Consolas" w:hAnsi="Consolas" w:cs="Consolas"/>
                <w:color w:val="1E293B"/>
                <w:sz w:val="17"/>
                <w:rtl/>
              </w:rPr>
              <w:t>src/controllers/adminController.js</w:t>
            </w:r>
          </w:p>
        </w:tc>
        <w:tc>
          <w:tcPr>
            <w:tcW w:w="1152" w:type="dxa"/>
            <w:shd w:val="clear" w:color="auto" w:fill="FFFFFF"/>
            <w:tcMar>
              <w:top w:w="80" w:type="dxa"/>
              <w:left w:w="100" w:type="dxa"/>
              <w:bottom w:w="80" w:type="dxa"/>
              <w:right w:w="100" w:type="dxa"/>
            </w:tcMar>
          </w:tcPr>
          <w:p w14:paraId="6AD543BA" w14:textId="77777777" w:rsidR="009C733C" w:rsidRDefault="00000000" w:rsidP="00BD07C6">
            <w:pPr>
              <w:bidi/>
              <w:spacing w:before="20" w:after="20"/>
            </w:pPr>
            <w:r>
              <w:rPr>
                <w:rFonts w:ascii="Arial" w:hAnsi="Arial" w:cs="Arial"/>
                <w:color w:val="1A202C"/>
                <w:sz w:val="18"/>
                <w:rtl/>
              </w:rPr>
              <w:t>109–131</w:t>
            </w:r>
          </w:p>
        </w:tc>
        <w:tc>
          <w:tcPr>
            <w:tcW w:w="2736" w:type="dxa"/>
            <w:shd w:val="clear" w:color="auto" w:fill="FFFFFF"/>
            <w:tcMar>
              <w:top w:w="80" w:type="dxa"/>
              <w:left w:w="100" w:type="dxa"/>
              <w:bottom w:w="80" w:type="dxa"/>
              <w:right w:w="100" w:type="dxa"/>
            </w:tcMar>
          </w:tcPr>
          <w:p w14:paraId="1294386D" w14:textId="77777777" w:rsidR="009C733C" w:rsidRDefault="00000000" w:rsidP="00BD07C6">
            <w:pPr>
              <w:bidi/>
              <w:spacing w:before="20" w:after="20"/>
            </w:pPr>
            <w:r>
              <w:rPr>
                <w:rFonts w:ascii="Arial" w:hAnsi="Arial" w:cs="Arial"/>
                <w:color w:val="1A202C"/>
                <w:sz w:val="18"/>
                <w:rtl/>
              </w:rPr>
              <w:t>إنشاء المستخدم يكتب نصوصاً غير مشفرة مباشرة للبيانات الحساسة، مخالفاً معايير الأمان المعتمدة.</w:t>
            </w:r>
          </w:p>
        </w:tc>
      </w:tr>
      <w:tr w:rsidR="009C733C" w14:paraId="246D621D" w14:textId="77777777">
        <w:trPr>
          <w:jc w:val="center"/>
        </w:trPr>
        <w:tc>
          <w:tcPr>
            <w:tcW w:w="1440" w:type="dxa"/>
            <w:shd w:val="clear" w:color="auto" w:fill="F8FAFC"/>
            <w:tcMar>
              <w:top w:w="80" w:type="dxa"/>
              <w:left w:w="100" w:type="dxa"/>
              <w:bottom w:w="80" w:type="dxa"/>
              <w:right w:w="100" w:type="dxa"/>
            </w:tcMar>
          </w:tcPr>
          <w:p w14:paraId="0E6DB5CE" w14:textId="77777777" w:rsidR="009C733C" w:rsidRDefault="00000000" w:rsidP="00BD07C6">
            <w:pPr>
              <w:bidi/>
              <w:spacing w:before="20" w:after="20"/>
            </w:pPr>
            <w:r>
              <w:rPr>
                <w:rFonts w:ascii="Arial" w:hAnsi="Arial" w:cs="Arial"/>
                <w:b/>
                <w:color w:val="1B365D"/>
                <w:sz w:val="18"/>
                <w:rtl/>
              </w:rPr>
              <w:t>TASK-012</w:t>
            </w:r>
          </w:p>
        </w:tc>
        <w:tc>
          <w:tcPr>
            <w:tcW w:w="2592" w:type="dxa"/>
            <w:shd w:val="clear" w:color="auto" w:fill="F8FAFC"/>
            <w:tcMar>
              <w:top w:w="80" w:type="dxa"/>
              <w:left w:w="100" w:type="dxa"/>
              <w:bottom w:w="80" w:type="dxa"/>
              <w:right w:w="100" w:type="dxa"/>
            </w:tcMar>
          </w:tcPr>
          <w:p w14:paraId="21E44BD2" w14:textId="77777777" w:rsidR="009C733C" w:rsidRDefault="00000000" w:rsidP="00BD07C6">
            <w:pPr>
              <w:bidi/>
              <w:spacing w:before="20" w:after="20"/>
            </w:pPr>
            <w:r>
              <w:rPr>
                <w:rFonts w:ascii="Arial" w:hAnsi="Arial" w:cs="Arial"/>
                <w:color w:val="1A202C"/>
                <w:sz w:val="18"/>
                <w:rtl/>
              </w:rPr>
              <w:t>فك تشفير بيانات المرضى في تقارير الإدارة</w:t>
            </w:r>
          </w:p>
        </w:tc>
        <w:tc>
          <w:tcPr>
            <w:tcW w:w="2304" w:type="dxa"/>
            <w:shd w:val="clear" w:color="auto" w:fill="F8FAFC"/>
            <w:tcMar>
              <w:top w:w="80" w:type="dxa"/>
              <w:left w:w="100" w:type="dxa"/>
              <w:bottom w:w="80" w:type="dxa"/>
              <w:right w:w="100" w:type="dxa"/>
            </w:tcMar>
          </w:tcPr>
          <w:p w14:paraId="4E3D82AB" w14:textId="77777777" w:rsidR="009C733C" w:rsidRDefault="00000000" w:rsidP="00BD07C6">
            <w:pPr>
              <w:bidi/>
              <w:spacing w:before="20" w:after="20"/>
            </w:pPr>
            <w:r>
              <w:rPr>
                <w:rFonts w:ascii="Consolas" w:hAnsi="Consolas" w:cs="Consolas"/>
                <w:color w:val="1E293B"/>
                <w:sz w:val="17"/>
                <w:rtl/>
              </w:rPr>
              <w:t>src/controllers/adminController.js</w:t>
            </w:r>
          </w:p>
        </w:tc>
        <w:tc>
          <w:tcPr>
            <w:tcW w:w="1152" w:type="dxa"/>
            <w:shd w:val="clear" w:color="auto" w:fill="F8FAFC"/>
            <w:tcMar>
              <w:top w:w="80" w:type="dxa"/>
              <w:left w:w="100" w:type="dxa"/>
              <w:bottom w:w="80" w:type="dxa"/>
              <w:right w:w="100" w:type="dxa"/>
            </w:tcMar>
          </w:tcPr>
          <w:p w14:paraId="28CAA99F" w14:textId="77777777" w:rsidR="009C733C" w:rsidRDefault="00000000" w:rsidP="00BD07C6">
            <w:pPr>
              <w:bidi/>
              <w:spacing w:before="20" w:after="20"/>
            </w:pPr>
            <w:r>
              <w:rPr>
                <w:rFonts w:ascii="Arial" w:hAnsi="Arial" w:cs="Arial"/>
                <w:color w:val="1A202C"/>
                <w:sz w:val="18"/>
                <w:rtl/>
              </w:rPr>
              <w:t>248–264</w:t>
            </w:r>
          </w:p>
        </w:tc>
        <w:tc>
          <w:tcPr>
            <w:tcW w:w="2736" w:type="dxa"/>
            <w:shd w:val="clear" w:color="auto" w:fill="F8FAFC"/>
            <w:tcMar>
              <w:top w:w="80" w:type="dxa"/>
              <w:left w:w="100" w:type="dxa"/>
              <w:bottom w:w="80" w:type="dxa"/>
              <w:right w:w="100" w:type="dxa"/>
            </w:tcMar>
          </w:tcPr>
          <w:p w14:paraId="01DA07E4" w14:textId="77777777" w:rsidR="009C733C" w:rsidRDefault="00000000" w:rsidP="00BD07C6">
            <w:pPr>
              <w:bidi/>
              <w:spacing w:before="20" w:after="20"/>
            </w:pPr>
            <w:r>
              <w:rPr>
                <w:rFonts w:ascii="Arial" w:hAnsi="Arial" w:cs="Arial"/>
                <w:color w:val="1A202C"/>
                <w:sz w:val="18"/>
                <w:rtl/>
              </w:rPr>
              <w:t>استعراض الحجوزات يعيد نصوصاً مشفرة للمشرف؛ يجب استخدام خدمة فك التشفير قبل الإرجاع.</w:t>
            </w:r>
          </w:p>
        </w:tc>
      </w:tr>
      <w:tr w:rsidR="009C733C" w14:paraId="36F85235" w14:textId="77777777">
        <w:trPr>
          <w:jc w:val="center"/>
        </w:trPr>
        <w:tc>
          <w:tcPr>
            <w:tcW w:w="1440" w:type="dxa"/>
            <w:shd w:val="clear" w:color="auto" w:fill="FFFFFF"/>
            <w:tcMar>
              <w:top w:w="80" w:type="dxa"/>
              <w:left w:w="100" w:type="dxa"/>
              <w:bottom w:w="80" w:type="dxa"/>
              <w:right w:w="100" w:type="dxa"/>
            </w:tcMar>
          </w:tcPr>
          <w:p w14:paraId="1359B36E" w14:textId="77777777" w:rsidR="009C733C" w:rsidRDefault="00000000" w:rsidP="00BD07C6">
            <w:pPr>
              <w:bidi/>
              <w:spacing w:before="20" w:after="20"/>
            </w:pPr>
            <w:r>
              <w:rPr>
                <w:rFonts w:ascii="Arial" w:hAnsi="Arial" w:cs="Arial"/>
                <w:b/>
                <w:color w:val="1B365D"/>
                <w:sz w:val="18"/>
                <w:rtl/>
              </w:rPr>
              <w:t>TASK-013</w:t>
            </w:r>
          </w:p>
        </w:tc>
        <w:tc>
          <w:tcPr>
            <w:tcW w:w="2592" w:type="dxa"/>
            <w:shd w:val="clear" w:color="auto" w:fill="FFFFFF"/>
            <w:tcMar>
              <w:top w:w="80" w:type="dxa"/>
              <w:left w:w="100" w:type="dxa"/>
              <w:bottom w:w="80" w:type="dxa"/>
              <w:right w:w="100" w:type="dxa"/>
            </w:tcMar>
          </w:tcPr>
          <w:p w14:paraId="7345329D" w14:textId="77777777" w:rsidR="009C733C" w:rsidRDefault="00000000" w:rsidP="00BD07C6">
            <w:pPr>
              <w:bidi/>
              <w:spacing w:before="20" w:after="20"/>
            </w:pPr>
            <w:r>
              <w:rPr>
                <w:rFonts w:ascii="Arial" w:hAnsi="Arial" w:cs="Arial"/>
                <w:color w:val="1A202C"/>
                <w:sz w:val="18"/>
                <w:rtl/>
              </w:rPr>
              <w:t>تصحيح شرط حالة الدفع في لوحة الإحصائيات</w:t>
            </w:r>
          </w:p>
        </w:tc>
        <w:tc>
          <w:tcPr>
            <w:tcW w:w="2304" w:type="dxa"/>
            <w:shd w:val="clear" w:color="auto" w:fill="FFFFFF"/>
            <w:tcMar>
              <w:top w:w="80" w:type="dxa"/>
              <w:left w:w="100" w:type="dxa"/>
              <w:bottom w:w="80" w:type="dxa"/>
              <w:right w:w="100" w:type="dxa"/>
            </w:tcMar>
          </w:tcPr>
          <w:p w14:paraId="40B39EF5" w14:textId="77777777" w:rsidR="009C733C" w:rsidRDefault="00000000" w:rsidP="00BD07C6">
            <w:pPr>
              <w:bidi/>
              <w:spacing w:before="20" w:after="20"/>
            </w:pPr>
            <w:r>
              <w:rPr>
                <w:rFonts w:ascii="Consolas" w:hAnsi="Consolas" w:cs="Consolas"/>
                <w:color w:val="1E293B"/>
                <w:sz w:val="17"/>
                <w:rtl/>
              </w:rPr>
              <w:t>src/controllers/adminController.js</w:t>
            </w:r>
          </w:p>
        </w:tc>
        <w:tc>
          <w:tcPr>
            <w:tcW w:w="1152" w:type="dxa"/>
            <w:shd w:val="clear" w:color="auto" w:fill="FFFFFF"/>
            <w:tcMar>
              <w:top w:w="80" w:type="dxa"/>
              <w:left w:w="100" w:type="dxa"/>
              <w:bottom w:w="80" w:type="dxa"/>
              <w:right w:w="100" w:type="dxa"/>
            </w:tcMar>
          </w:tcPr>
          <w:p w14:paraId="45E5E276" w14:textId="77777777" w:rsidR="009C733C" w:rsidRDefault="00000000" w:rsidP="00BD07C6">
            <w:pPr>
              <w:bidi/>
              <w:spacing w:before="20" w:after="20"/>
            </w:pPr>
            <w:r>
              <w:rPr>
                <w:rFonts w:ascii="Arial" w:hAnsi="Arial" w:cs="Arial"/>
                <w:color w:val="1A202C"/>
                <w:sz w:val="18"/>
                <w:rtl/>
              </w:rPr>
              <w:t>19</w:t>
            </w:r>
          </w:p>
        </w:tc>
        <w:tc>
          <w:tcPr>
            <w:tcW w:w="2736" w:type="dxa"/>
            <w:shd w:val="clear" w:color="auto" w:fill="FFFFFF"/>
            <w:tcMar>
              <w:top w:w="80" w:type="dxa"/>
              <w:left w:w="100" w:type="dxa"/>
              <w:bottom w:w="80" w:type="dxa"/>
              <w:right w:w="100" w:type="dxa"/>
            </w:tcMar>
          </w:tcPr>
          <w:p w14:paraId="1F2DB152" w14:textId="77777777" w:rsidR="009C733C" w:rsidRDefault="00000000" w:rsidP="00BD07C6">
            <w:pPr>
              <w:bidi/>
              <w:spacing w:before="20" w:after="20"/>
            </w:pPr>
            <w:r>
              <w:rPr>
                <w:rFonts w:ascii="Arial" w:hAnsi="Arial" w:cs="Arial"/>
                <w:color w:val="1A202C"/>
                <w:sz w:val="18"/>
                <w:rtl/>
              </w:rPr>
              <w:t>البحث يعتمد status: 'paid' بينما القيمة المعرفة في الـ Enum بقاعدة البيانات هي 'SUCCEEDED'.</w:t>
            </w:r>
          </w:p>
        </w:tc>
      </w:tr>
      <w:tr w:rsidR="009C733C" w14:paraId="05A1698A" w14:textId="77777777">
        <w:trPr>
          <w:jc w:val="center"/>
        </w:trPr>
        <w:tc>
          <w:tcPr>
            <w:tcW w:w="1440" w:type="dxa"/>
            <w:shd w:val="clear" w:color="auto" w:fill="F8FAFC"/>
            <w:tcMar>
              <w:top w:w="80" w:type="dxa"/>
              <w:left w:w="100" w:type="dxa"/>
              <w:bottom w:w="80" w:type="dxa"/>
              <w:right w:w="100" w:type="dxa"/>
            </w:tcMar>
          </w:tcPr>
          <w:p w14:paraId="6F7696AA" w14:textId="77777777" w:rsidR="009C733C" w:rsidRDefault="00000000" w:rsidP="00BD07C6">
            <w:pPr>
              <w:bidi/>
              <w:spacing w:before="20" w:after="20"/>
            </w:pPr>
            <w:r>
              <w:rPr>
                <w:rFonts w:ascii="Arial" w:hAnsi="Arial" w:cs="Arial"/>
                <w:b/>
                <w:color w:val="1B365D"/>
                <w:sz w:val="18"/>
                <w:rtl/>
              </w:rPr>
              <w:t>TASK-014</w:t>
            </w:r>
          </w:p>
        </w:tc>
        <w:tc>
          <w:tcPr>
            <w:tcW w:w="2592" w:type="dxa"/>
            <w:shd w:val="clear" w:color="auto" w:fill="F8FAFC"/>
            <w:tcMar>
              <w:top w:w="80" w:type="dxa"/>
              <w:left w:w="100" w:type="dxa"/>
              <w:bottom w:w="80" w:type="dxa"/>
              <w:right w:w="100" w:type="dxa"/>
            </w:tcMar>
          </w:tcPr>
          <w:p w14:paraId="337EE8AD" w14:textId="77777777" w:rsidR="009C733C" w:rsidRDefault="00000000" w:rsidP="00BD07C6">
            <w:pPr>
              <w:bidi/>
              <w:spacing w:before="20" w:after="20"/>
            </w:pPr>
            <w:r>
              <w:rPr>
                <w:rFonts w:ascii="Arial" w:hAnsi="Arial" w:cs="Arial"/>
                <w:color w:val="1A202C"/>
                <w:sz w:val="18"/>
                <w:rtl/>
              </w:rPr>
              <w:t>إضافة otpCode لمخطط التحقق registerSchema</w:t>
            </w:r>
          </w:p>
        </w:tc>
        <w:tc>
          <w:tcPr>
            <w:tcW w:w="2304" w:type="dxa"/>
            <w:shd w:val="clear" w:color="auto" w:fill="F8FAFC"/>
            <w:tcMar>
              <w:top w:w="80" w:type="dxa"/>
              <w:left w:w="100" w:type="dxa"/>
              <w:bottom w:w="80" w:type="dxa"/>
              <w:right w:w="100" w:type="dxa"/>
            </w:tcMar>
          </w:tcPr>
          <w:p w14:paraId="26B10480" w14:textId="77777777" w:rsidR="009C733C" w:rsidRDefault="00000000" w:rsidP="00BD07C6">
            <w:pPr>
              <w:bidi/>
              <w:spacing w:before="20" w:after="20"/>
            </w:pPr>
            <w:r>
              <w:rPr>
                <w:rFonts w:ascii="Consolas" w:hAnsi="Consolas" w:cs="Consolas"/>
                <w:color w:val="1E293B"/>
                <w:sz w:val="17"/>
                <w:rtl/>
              </w:rPr>
              <w:t>src/middlewares/validate.js</w:t>
            </w:r>
          </w:p>
        </w:tc>
        <w:tc>
          <w:tcPr>
            <w:tcW w:w="1152" w:type="dxa"/>
            <w:shd w:val="clear" w:color="auto" w:fill="F8FAFC"/>
            <w:tcMar>
              <w:top w:w="80" w:type="dxa"/>
              <w:left w:w="100" w:type="dxa"/>
              <w:bottom w:w="80" w:type="dxa"/>
              <w:right w:w="100" w:type="dxa"/>
            </w:tcMar>
          </w:tcPr>
          <w:p w14:paraId="70065932" w14:textId="77777777" w:rsidR="009C733C" w:rsidRDefault="00000000" w:rsidP="00BD07C6">
            <w:pPr>
              <w:bidi/>
              <w:spacing w:before="20" w:after="20"/>
            </w:pPr>
            <w:r>
              <w:rPr>
                <w:rFonts w:ascii="Arial" w:hAnsi="Arial" w:cs="Arial"/>
                <w:color w:val="1A202C"/>
                <w:sz w:val="18"/>
                <w:rtl/>
              </w:rPr>
              <w:t>23–34</w:t>
            </w:r>
          </w:p>
        </w:tc>
        <w:tc>
          <w:tcPr>
            <w:tcW w:w="2736" w:type="dxa"/>
            <w:shd w:val="clear" w:color="auto" w:fill="F8FAFC"/>
            <w:tcMar>
              <w:top w:w="80" w:type="dxa"/>
              <w:left w:w="100" w:type="dxa"/>
              <w:bottom w:w="80" w:type="dxa"/>
              <w:right w:w="100" w:type="dxa"/>
            </w:tcMar>
          </w:tcPr>
          <w:p w14:paraId="3E98C3EE" w14:textId="77777777" w:rsidR="009C733C" w:rsidRDefault="00000000" w:rsidP="00BD07C6">
            <w:pPr>
              <w:bidi/>
              <w:spacing w:before="20" w:after="20"/>
            </w:pPr>
            <w:r>
              <w:rPr>
                <w:rFonts w:ascii="Arial" w:hAnsi="Arial" w:cs="Arial"/>
                <w:color w:val="1A202C"/>
                <w:sz w:val="18"/>
                <w:rtl/>
              </w:rPr>
              <w:t>متحكم التسجيل يقرأ otpCode بينما يحذفه Zod تلقائياً قبل الوصول لعدم تضمينه في المخطط.</w:t>
            </w:r>
          </w:p>
        </w:tc>
      </w:tr>
      <w:tr w:rsidR="009C733C" w14:paraId="772B201C" w14:textId="77777777">
        <w:trPr>
          <w:jc w:val="center"/>
        </w:trPr>
        <w:tc>
          <w:tcPr>
            <w:tcW w:w="1440" w:type="dxa"/>
            <w:shd w:val="clear" w:color="auto" w:fill="FFFFFF"/>
            <w:tcMar>
              <w:top w:w="80" w:type="dxa"/>
              <w:left w:w="100" w:type="dxa"/>
              <w:bottom w:w="80" w:type="dxa"/>
              <w:right w:w="100" w:type="dxa"/>
            </w:tcMar>
          </w:tcPr>
          <w:p w14:paraId="1C5A9213" w14:textId="77777777" w:rsidR="009C733C" w:rsidRDefault="00000000" w:rsidP="00BD07C6">
            <w:pPr>
              <w:bidi/>
              <w:spacing w:before="20" w:after="20"/>
            </w:pPr>
            <w:r>
              <w:rPr>
                <w:rFonts w:ascii="Arial" w:hAnsi="Arial" w:cs="Arial"/>
                <w:b/>
                <w:color w:val="1B365D"/>
                <w:sz w:val="18"/>
                <w:rtl/>
              </w:rPr>
              <w:t>TASK-015</w:t>
            </w:r>
          </w:p>
        </w:tc>
        <w:tc>
          <w:tcPr>
            <w:tcW w:w="2592" w:type="dxa"/>
            <w:shd w:val="clear" w:color="auto" w:fill="FFFFFF"/>
            <w:tcMar>
              <w:top w:w="80" w:type="dxa"/>
              <w:left w:w="100" w:type="dxa"/>
              <w:bottom w:w="80" w:type="dxa"/>
              <w:right w:w="100" w:type="dxa"/>
            </w:tcMar>
          </w:tcPr>
          <w:p w14:paraId="59A2AC8E" w14:textId="77777777" w:rsidR="009C733C" w:rsidRDefault="00000000" w:rsidP="00BD07C6">
            <w:pPr>
              <w:bidi/>
              <w:spacing w:before="20" w:after="20"/>
            </w:pPr>
            <w:r>
              <w:rPr>
                <w:rFonts w:ascii="Arial" w:hAnsi="Arial" w:cs="Arial"/>
                <w:color w:val="1A202C"/>
                <w:sz w:val="18"/>
                <w:rtl/>
              </w:rPr>
              <w:t>تصحيح استعلام البريد في تسجيل Google</w:t>
            </w:r>
          </w:p>
        </w:tc>
        <w:tc>
          <w:tcPr>
            <w:tcW w:w="2304" w:type="dxa"/>
            <w:shd w:val="clear" w:color="auto" w:fill="FFFFFF"/>
            <w:tcMar>
              <w:top w:w="80" w:type="dxa"/>
              <w:left w:w="100" w:type="dxa"/>
              <w:bottom w:w="80" w:type="dxa"/>
              <w:right w:w="100" w:type="dxa"/>
            </w:tcMar>
          </w:tcPr>
          <w:p w14:paraId="50C2B2A1" w14:textId="77777777" w:rsidR="009C733C" w:rsidRDefault="00000000" w:rsidP="00BD07C6">
            <w:pPr>
              <w:bidi/>
              <w:spacing w:before="20" w:after="20"/>
            </w:pPr>
            <w:r>
              <w:rPr>
                <w:rFonts w:ascii="Consolas" w:hAnsi="Consolas" w:cs="Consolas"/>
                <w:color w:val="1E293B"/>
                <w:sz w:val="17"/>
                <w:rtl/>
              </w:rPr>
              <w:t>src/controllers/authController.js</w:t>
            </w:r>
          </w:p>
        </w:tc>
        <w:tc>
          <w:tcPr>
            <w:tcW w:w="1152" w:type="dxa"/>
            <w:shd w:val="clear" w:color="auto" w:fill="FFFFFF"/>
            <w:tcMar>
              <w:top w:w="80" w:type="dxa"/>
              <w:left w:w="100" w:type="dxa"/>
              <w:bottom w:w="80" w:type="dxa"/>
              <w:right w:w="100" w:type="dxa"/>
            </w:tcMar>
          </w:tcPr>
          <w:p w14:paraId="584BABAB" w14:textId="77777777" w:rsidR="009C733C" w:rsidRDefault="00000000" w:rsidP="00BD07C6">
            <w:pPr>
              <w:bidi/>
              <w:spacing w:before="20" w:after="20"/>
            </w:pPr>
            <w:r>
              <w:rPr>
                <w:rFonts w:ascii="Arial" w:hAnsi="Arial" w:cs="Arial"/>
                <w:color w:val="1A202C"/>
                <w:sz w:val="18"/>
                <w:rtl/>
              </w:rPr>
              <w:t>693–703</w:t>
            </w:r>
          </w:p>
        </w:tc>
        <w:tc>
          <w:tcPr>
            <w:tcW w:w="2736" w:type="dxa"/>
            <w:shd w:val="clear" w:color="auto" w:fill="FFFFFF"/>
            <w:tcMar>
              <w:top w:w="80" w:type="dxa"/>
              <w:left w:w="100" w:type="dxa"/>
              <w:bottom w:w="80" w:type="dxa"/>
              <w:right w:w="100" w:type="dxa"/>
            </w:tcMar>
          </w:tcPr>
          <w:p w14:paraId="6A05AF83" w14:textId="77777777" w:rsidR="009C733C" w:rsidRDefault="00000000" w:rsidP="00BD07C6">
            <w:pPr>
              <w:bidi/>
              <w:spacing w:before="20" w:after="20"/>
            </w:pPr>
            <w:r>
              <w:rPr>
                <w:rFonts w:ascii="Arial" w:hAnsi="Arial" w:cs="Arial"/>
                <w:color w:val="1A202C"/>
                <w:sz w:val="18"/>
                <w:rtl/>
              </w:rPr>
              <w:t>البحث المباشر بالبريد غير مدعوم؛ يجب البحث حصراً عن طريق الفهرس الأعمى emailHash.</w:t>
            </w:r>
          </w:p>
        </w:tc>
      </w:tr>
      <w:tr w:rsidR="009C733C" w14:paraId="7649A42D" w14:textId="77777777">
        <w:trPr>
          <w:jc w:val="center"/>
        </w:trPr>
        <w:tc>
          <w:tcPr>
            <w:tcW w:w="1440" w:type="dxa"/>
            <w:shd w:val="clear" w:color="auto" w:fill="F8FAFC"/>
            <w:tcMar>
              <w:top w:w="80" w:type="dxa"/>
              <w:left w:w="100" w:type="dxa"/>
              <w:bottom w:w="80" w:type="dxa"/>
              <w:right w:w="100" w:type="dxa"/>
            </w:tcMar>
          </w:tcPr>
          <w:p w14:paraId="4C7BC51D" w14:textId="77777777" w:rsidR="009C733C" w:rsidRDefault="00000000" w:rsidP="00BD07C6">
            <w:pPr>
              <w:bidi/>
              <w:spacing w:before="20" w:after="20"/>
            </w:pPr>
            <w:r>
              <w:rPr>
                <w:rFonts w:ascii="Arial" w:hAnsi="Arial" w:cs="Arial"/>
                <w:b/>
                <w:color w:val="1B365D"/>
                <w:sz w:val="18"/>
                <w:rtl/>
              </w:rPr>
              <w:t>TASK-016</w:t>
            </w:r>
          </w:p>
        </w:tc>
        <w:tc>
          <w:tcPr>
            <w:tcW w:w="2592" w:type="dxa"/>
            <w:shd w:val="clear" w:color="auto" w:fill="F8FAFC"/>
            <w:tcMar>
              <w:top w:w="80" w:type="dxa"/>
              <w:left w:w="100" w:type="dxa"/>
              <w:bottom w:w="80" w:type="dxa"/>
              <w:right w:w="100" w:type="dxa"/>
            </w:tcMar>
          </w:tcPr>
          <w:p w14:paraId="4345B596" w14:textId="77777777" w:rsidR="009C733C" w:rsidRDefault="00000000" w:rsidP="00BD07C6">
            <w:pPr>
              <w:bidi/>
              <w:spacing w:before="20" w:after="20"/>
            </w:pPr>
            <w:r>
              <w:rPr>
                <w:rFonts w:ascii="Arial" w:hAnsi="Arial" w:cs="Arial"/>
                <w:color w:val="1A202C"/>
                <w:sz w:val="18"/>
                <w:rtl/>
              </w:rPr>
              <w:t>تصحيح فحص تعارض الهاتف في تسجيل Google</w:t>
            </w:r>
          </w:p>
        </w:tc>
        <w:tc>
          <w:tcPr>
            <w:tcW w:w="2304" w:type="dxa"/>
            <w:shd w:val="clear" w:color="auto" w:fill="F8FAFC"/>
            <w:tcMar>
              <w:top w:w="80" w:type="dxa"/>
              <w:left w:w="100" w:type="dxa"/>
              <w:bottom w:w="80" w:type="dxa"/>
              <w:right w:w="100" w:type="dxa"/>
            </w:tcMar>
          </w:tcPr>
          <w:p w14:paraId="64542357" w14:textId="77777777" w:rsidR="009C733C" w:rsidRDefault="00000000" w:rsidP="00BD07C6">
            <w:pPr>
              <w:bidi/>
              <w:spacing w:before="20" w:after="20"/>
            </w:pPr>
            <w:r>
              <w:rPr>
                <w:rFonts w:ascii="Consolas" w:hAnsi="Consolas" w:cs="Consolas"/>
                <w:color w:val="1E293B"/>
                <w:sz w:val="17"/>
                <w:rtl/>
              </w:rPr>
              <w:t>src/controllers/authController.js</w:t>
            </w:r>
          </w:p>
        </w:tc>
        <w:tc>
          <w:tcPr>
            <w:tcW w:w="1152" w:type="dxa"/>
            <w:shd w:val="clear" w:color="auto" w:fill="F8FAFC"/>
            <w:tcMar>
              <w:top w:w="80" w:type="dxa"/>
              <w:left w:w="100" w:type="dxa"/>
              <w:bottom w:w="80" w:type="dxa"/>
              <w:right w:w="100" w:type="dxa"/>
            </w:tcMar>
          </w:tcPr>
          <w:p w14:paraId="0ADCB75F" w14:textId="77777777" w:rsidR="009C733C" w:rsidRDefault="00000000" w:rsidP="00BD07C6">
            <w:pPr>
              <w:bidi/>
              <w:spacing w:before="20" w:after="20"/>
            </w:pPr>
            <w:r>
              <w:rPr>
                <w:rFonts w:ascii="Arial" w:hAnsi="Arial" w:cs="Arial"/>
                <w:color w:val="1A202C"/>
                <w:sz w:val="18"/>
                <w:rtl/>
              </w:rPr>
              <w:t>783–791</w:t>
            </w:r>
          </w:p>
        </w:tc>
        <w:tc>
          <w:tcPr>
            <w:tcW w:w="2736" w:type="dxa"/>
            <w:shd w:val="clear" w:color="auto" w:fill="F8FAFC"/>
            <w:tcMar>
              <w:top w:w="80" w:type="dxa"/>
              <w:left w:w="100" w:type="dxa"/>
              <w:bottom w:w="80" w:type="dxa"/>
              <w:right w:w="100" w:type="dxa"/>
            </w:tcMar>
          </w:tcPr>
          <w:p w14:paraId="5073672A" w14:textId="77777777" w:rsidR="009C733C" w:rsidRDefault="00000000" w:rsidP="00BD07C6">
            <w:pPr>
              <w:bidi/>
              <w:spacing w:before="20" w:after="20"/>
            </w:pPr>
            <w:r>
              <w:rPr>
                <w:rFonts w:ascii="Arial" w:hAnsi="Arial" w:cs="Arial"/>
                <w:color w:val="1A202C"/>
                <w:sz w:val="18"/>
                <w:rtl/>
              </w:rPr>
              <w:t>التحقق من عدم تكرار الهاتف يجب أن يتم بواسطة phoneHash لضمان دقة المطابقة.</w:t>
            </w:r>
          </w:p>
        </w:tc>
      </w:tr>
      <w:tr w:rsidR="009C733C" w14:paraId="5AC5C038" w14:textId="77777777">
        <w:trPr>
          <w:jc w:val="center"/>
        </w:trPr>
        <w:tc>
          <w:tcPr>
            <w:tcW w:w="1440" w:type="dxa"/>
            <w:shd w:val="clear" w:color="auto" w:fill="FFFFFF"/>
            <w:tcMar>
              <w:top w:w="80" w:type="dxa"/>
              <w:left w:w="100" w:type="dxa"/>
              <w:bottom w:w="80" w:type="dxa"/>
              <w:right w:w="100" w:type="dxa"/>
            </w:tcMar>
          </w:tcPr>
          <w:p w14:paraId="022C3E19" w14:textId="77777777" w:rsidR="009C733C" w:rsidRDefault="00000000" w:rsidP="00BD07C6">
            <w:pPr>
              <w:bidi/>
              <w:spacing w:before="20" w:after="20"/>
            </w:pPr>
            <w:r>
              <w:rPr>
                <w:rFonts w:ascii="Arial" w:hAnsi="Arial" w:cs="Arial"/>
                <w:b/>
                <w:color w:val="1B365D"/>
                <w:sz w:val="18"/>
                <w:rtl/>
              </w:rPr>
              <w:t>TASK-017</w:t>
            </w:r>
          </w:p>
        </w:tc>
        <w:tc>
          <w:tcPr>
            <w:tcW w:w="2592" w:type="dxa"/>
            <w:shd w:val="clear" w:color="auto" w:fill="FFFFFF"/>
            <w:tcMar>
              <w:top w:w="80" w:type="dxa"/>
              <w:left w:w="100" w:type="dxa"/>
              <w:bottom w:w="80" w:type="dxa"/>
              <w:right w:w="100" w:type="dxa"/>
            </w:tcMar>
          </w:tcPr>
          <w:p w14:paraId="76570059" w14:textId="77777777" w:rsidR="009C733C" w:rsidRDefault="00000000" w:rsidP="00BD07C6">
            <w:pPr>
              <w:bidi/>
              <w:spacing w:before="20" w:after="20"/>
            </w:pPr>
            <w:r>
              <w:rPr>
                <w:rFonts w:ascii="Arial" w:hAnsi="Arial" w:cs="Arial"/>
                <w:color w:val="1A202C"/>
                <w:sz w:val="18"/>
                <w:rtl/>
              </w:rPr>
              <w:t>مطابقة حقول نموذج سجل الرقابة AuditLog</w:t>
            </w:r>
          </w:p>
        </w:tc>
        <w:tc>
          <w:tcPr>
            <w:tcW w:w="2304" w:type="dxa"/>
            <w:shd w:val="clear" w:color="auto" w:fill="FFFFFF"/>
            <w:tcMar>
              <w:top w:w="80" w:type="dxa"/>
              <w:left w:w="100" w:type="dxa"/>
              <w:bottom w:w="80" w:type="dxa"/>
              <w:right w:w="100" w:type="dxa"/>
            </w:tcMar>
          </w:tcPr>
          <w:p w14:paraId="02B54A2D" w14:textId="77777777" w:rsidR="009C733C" w:rsidRDefault="00000000" w:rsidP="00BD07C6">
            <w:pPr>
              <w:bidi/>
              <w:spacing w:before="20" w:after="20"/>
            </w:pPr>
            <w:r>
              <w:rPr>
                <w:rFonts w:ascii="Consolas" w:hAnsi="Consolas" w:cs="Consolas"/>
                <w:color w:val="1E293B"/>
                <w:sz w:val="17"/>
                <w:rtl/>
              </w:rPr>
              <w:t>prisma/schema.prisma</w:t>
            </w:r>
          </w:p>
        </w:tc>
        <w:tc>
          <w:tcPr>
            <w:tcW w:w="1152" w:type="dxa"/>
            <w:shd w:val="clear" w:color="auto" w:fill="FFFFFF"/>
            <w:tcMar>
              <w:top w:w="80" w:type="dxa"/>
              <w:left w:w="100" w:type="dxa"/>
              <w:bottom w:w="80" w:type="dxa"/>
              <w:right w:w="100" w:type="dxa"/>
            </w:tcMar>
          </w:tcPr>
          <w:p w14:paraId="7FEB63DB" w14:textId="77777777" w:rsidR="009C733C" w:rsidRDefault="00000000" w:rsidP="00BD07C6">
            <w:pPr>
              <w:bidi/>
              <w:spacing w:before="20" w:after="20"/>
            </w:pPr>
            <w:r>
              <w:rPr>
                <w:rFonts w:ascii="Arial" w:hAnsi="Arial" w:cs="Arial"/>
                <w:color w:val="1A202C"/>
                <w:sz w:val="18"/>
                <w:rtl/>
              </w:rPr>
              <w:t>335–349</w:t>
            </w:r>
          </w:p>
        </w:tc>
        <w:tc>
          <w:tcPr>
            <w:tcW w:w="2736" w:type="dxa"/>
            <w:shd w:val="clear" w:color="auto" w:fill="FFFFFF"/>
            <w:tcMar>
              <w:top w:w="80" w:type="dxa"/>
              <w:left w:w="100" w:type="dxa"/>
              <w:bottom w:w="80" w:type="dxa"/>
              <w:right w:w="100" w:type="dxa"/>
            </w:tcMar>
          </w:tcPr>
          <w:p w14:paraId="0462BBA8" w14:textId="77777777" w:rsidR="009C733C" w:rsidRDefault="00000000" w:rsidP="00BD07C6">
            <w:pPr>
              <w:bidi/>
              <w:spacing w:before="20" w:after="20"/>
            </w:pPr>
            <w:r>
              <w:rPr>
                <w:rFonts w:ascii="Arial" w:hAnsi="Arial" w:cs="Arial"/>
                <w:color w:val="1A202C"/>
                <w:sz w:val="18"/>
                <w:rtl/>
              </w:rPr>
              <w:t>خدمة الرقابة تكتب حقولاً (actorId, ipHash, result) غير معرّفة بالـ Schema، مما يعطل حفظ السجلات.</w:t>
            </w:r>
          </w:p>
        </w:tc>
      </w:tr>
      <w:tr w:rsidR="009C733C" w14:paraId="170B1CB6" w14:textId="77777777">
        <w:trPr>
          <w:jc w:val="center"/>
        </w:trPr>
        <w:tc>
          <w:tcPr>
            <w:tcW w:w="1440" w:type="dxa"/>
            <w:shd w:val="clear" w:color="auto" w:fill="F8FAFC"/>
            <w:tcMar>
              <w:top w:w="80" w:type="dxa"/>
              <w:left w:w="100" w:type="dxa"/>
              <w:bottom w:w="80" w:type="dxa"/>
              <w:right w:w="100" w:type="dxa"/>
            </w:tcMar>
          </w:tcPr>
          <w:p w14:paraId="6F6C1A47" w14:textId="77777777" w:rsidR="009C733C" w:rsidRDefault="00000000" w:rsidP="00BD07C6">
            <w:pPr>
              <w:bidi/>
              <w:spacing w:before="20" w:after="20"/>
            </w:pPr>
            <w:r>
              <w:rPr>
                <w:rFonts w:ascii="Arial" w:hAnsi="Arial" w:cs="Arial"/>
                <w:b/>
                <w:color w:val="1B365D"/>
                <w:sz w:val="18"/>
                <w:rtl/>
              </w:rPr>
              <w:t>TASK-018</w:t>
            </w:r>
          </w:p>
        </w:tc>
        <w:tc>
          <w:tcPr>
            <w:tcW w:w="2592" w:type="dxa"/>
            <w:shd w:val="clear" w:color="auto" w:fill="F8FAFC"/>
            <w:tcMar>
              <w:top w:w="80" w:type="dxa"/>
              <w:left w:w="100" w:type="dxa"/>
              <w:bottom w:w="80" w:type="dxa"/>
              <w:right w:w="100" w:type="dxa"/>
            </w:tcMar>
          </w:tcPr>
          <w:p w14:paraId="21391240" w14:textId="77777777" w:rsidR="009C733C" w:rsidRDefault="00000000" w:rsidP="00BD07C6">
            <w:pPr>
              <w:bidi/>
              <w:spacing w:before="20" w:after="20"/>
            </w:pPr>
            <w:r>
              <w:rPr>
                <w:rFonts w:ascii="Arial" w:hAnsi="Arial" w:cs="Arial"/>
                <w:color w:val="1A202C"/>
                <w:sz w:val="18"/>
                <w:rtl/>
              </w:rPr>
              <w:t>إضافة الحقول المفقودة في نموذج طلبات B2B</w:t>
            </w:r>
          </w:p>
        </w:tc>
        <w:tc>
          <w:tcPr>
            <w:tcW w:w="2304" w:type="dxa"/>
            <w:shd w:val="clear" w:color="auto" w:fill="F8FAFC"/>
            <w:tcMar>
              <w:top w:w="80" w:type="dxa"/>
              <w:left w:w="100" w:type="dxa"/>
              <w:bottom w:w="80" w:type="dxa"/>
              <w:right w:w="100" w:type="dxa"/>
            </w:tcMar>
          </w:tcPr>
          <w:p w14:paraId="257DEFDA" w14:textId="77777777" w:rsidR="009C733C" w:rsidRDefault="00000000" w:rsidP="00BD07C6">
            <w:pPr>
              <w:bidi/>
              <w:spacing w:before="20" w:after="20"/>
            </w:pPr>
            <w:r>
              <w:rPr>
                <w:rFonts w:ascii="Consolas" w:hAnsi="Consolas" w:cs="Consolas"/>
                <w:color w:val="1E293B"/>
                <w:sz w:val="17"/>
                <w:rtl/>
              </w:rPr>
              <w:t>prisma/schema.prisma</w:t>
            </w:r>
          </w:p>
        </w:tc>
        <w:tc>
          <w:tcPr>
            <w:tcW w:w="1152" w:type="dxa"/>
            <w:shd w:val="clear" w:color="auto" w:fill="F8FAFC"/>
            <w:tcMar>
              <w:top w:w="80" w:type="dxa"/>
              <w:left w:w="100" w:type="dxa"/>
              <w:bottom w:w="80" w:type="dxa"/>
              <w:right w:w="100" w:type="dxa"/>
            </w:tcMar>
          </w:tcPr>
          <w:p w14:paraId="6B67466D" w14:textId="77777777" w:rsidR="009C733C" w:rsidRDefault="00000000" w:rsidP="00BD07C6">
            <w:pPr>
              <w:bidi/>
              <w:spacing w:before="20" w:after="20"/>
            </w:pPr>
            <w:r>
              <w:rPr>
                <w:rFonts w:ascii="Arial" w:hAnsi="Arial" w:cs="Arial"/>
                <w:color w:val="1A202C"/>
                <w:sz w:val="18"/>
                <w:rtl/>
              </w:rPr>
              <w:t>298–318</w:t>
            </w:r>
          </w:p>
        </w:tc>
        <w:tc>
          <w:tcPr>
            <w:tcW w:w="2736" w:type="dxa"/>
            <w:shd w:val="clear" w:color="auto" w:fill="F8FAFC"/>
            <w:tcMar>
              <w:top w:w="80" w:type="dxa"/>
              <w:left w:w="100" w:type="dxa"/>
              <w:bottom w:w="80" w:type="dxa"/>
              <w:right w:w="100" w:type="dxa"/>
            </w:tcMar>
          </w:tcPr>
          <w:p w14:paraId="7405A155" w14:textId="77777777" w:rsidR="009C733C" w:rsidRDefault="00000000" w:rsidP="00BD07C6">
            <w:pPr>
              <w:bidi/>
              <w:spacing w:before="20" w:after="20"/>
            </w:pPr>
            <w:r>
              <w:rPr>
                <w:rFonts w:ascii="Arial" w:hAnsi="Arial" w:cs="Arial"/>
                <w:color w:val="1A202C"/>
                <w:sz w:val="18"/>
                <w:rtl/>
              </w:rPr>
              <w:t>الخدمة تكتب companyPhone و companyEmail و reviewedAt بينما الـ Schema تتضمن مسميات أخرى.</w:t>
            </w:r>
          </w:p>
        </w:tc>
      </w:tr>
      <w:tr w:rsidR="009C733C" w14:paraId="44A5CAA8" w14:textId="77777777">
        <w:trPr>
          <w:jc w:val="center"/>
        </w:trPr>
        <w:tc>
          <w:tcPr>
            <w:tcW w:w="1440" w:type="dxa"/>
            <w:shd w:val="clear" w:color="auto" w:fill="FFFFFF"/>
            <w:tcMar>
              <w:top w:w="80" w:type="dxa"/>
              <w:left w:w="100" w:type="dxa"/>
              <w:bottom w:w="80" w:type="dxa"/>
              <w:right w:w="100" w:type="dxa"/>
            </w:tcMar>
          </w:tcPr>
          <w:p w14:paraId="20593C13" w14:textId="77777777" w:rsidR="009C733C" w:rsidRDefault="00000000" w:rsidP="00BD07C6">
            <w:pPr>
              <w:bidi/>
              <w:spacing w:before="20" w:after="20"/>
            </w:pPr>
            <w:r>
              <w:rPr>
                <w:rFonts w:ascii="Arial" w:hAnsi="Arial" w:cs="Arial"/>
                <w:b/>
                <w:color w:val="1B365D"/>
                <w:sz w:val="18"/>
                <w:rtl/>
              </w:rPr>
              <w:t>TASK-019</w:t>
            </w:r>
          </w:p>
        </w:tc>
        <w:tc>
          <w:tcPr>
            <w:tcW w:w="2592" w:type="dxa"/>
            <w:shd w:val="clear" w:color="auto" w:fill="FFFFFF"/>
            <w:tcMar>
              <w:top w:w="80" w:type="dxa"/>
              <w:left w:w="100" w:type="dxa"/>
              <w:bottom w:w="80" w:type="dxa"/>
              <w:right w:w="100" w:type="dxa"/>
            </w:tcMar>
          </w:tcPr>
          <w:p w14:paraId="1A626318" w14:textId="77777777" w:rsidR="009C733C" w:rsidRDefault="00000000" w:rsidP="00BD07C6">
            <w:pPr>
              <w:bidi/>
              <w:spacing w:before="20" w:after="20"/>
            </w:pPr>
            <w:r>
              <w:rPr>
                <w:rFonts w:ascii="Arial" w:hAnsi="Arial" w:cs="Arial"/>
                <w:color w:val="1A202C"/>
                <w:sz w:val="18"/>
                <w:rtl/>
              </w:rPr>
              <w:t>إلغاء الربط التلقائي العشوائي في بوابة الأخصائي</w:t>
            </w:r>
          </w:p>
        </w:tc>
        <w:tc>
          <w:tcPr>
            <w:tcW w:w="2304" w:type="dxa"/>
            <w:shd w:val="clear" w:color="auto" w:fill="FFFFFF"/>
            <w:tcMar>
              <w:top w:w="80" w:type="dxa"/>
              <w:left w:w="100" w:type="dxa"/>
              <w:bottom w:w="80" w:type="dxa"/>
              <w:right w:w="100" w:type="dxa"/>
            </w:tcMar>
          </w:tcPr>
          <w:p w14:paraId="4B80606B" w14:textId="77777777" w:rsidR="009C733C" w:rsidRDefault="00000000" w:rsidP="00BD07C6">
            <w:pPr>
              <w:bidi/>
              <w:spacing w:before="20" w:after="20"/>
            </w:pPr>
            <w:r>
              <w:rPr>
                <w:rFonts w:ascii="Consolas" w:hAnsi="Consolas" w:cs="Consolas"/>
                <w:color w:val="1E293B"/>
                <w:sz w:val="17"/>
                <w:rtl/>
              </w:rPr>
              <w:t>src/controllers/specialistPortalController.js</w:t>
            </w:r>
          </w:p>
        </w:tc>
        <w:tc>
          <w:tcPr>
            <w:tcW w:w="1152" w:type="dxa"/>
            <w:shd w:val="clear" w:color="auto" w:fill="FFFFFF"/>
            <w:tcMar>
              <w:top w:w="80" w:type="dxa"/>
              <w:left w:w="100" w:type="dxa"/>
              <w:bottom w:w="80" w:type="dxa"/>
              <w:right w:w="100" w:type="dxa"/>
            </w:tcMar>
          </w:tcPr>
          <w:p w14:paraId="16FFB467" w14:textId="77777777" w:rsidR="009C733C" w:rsidRDefault="00000000" w:rsidP="00BD07C6">
            <w:pPr>
              <w:bidi/>
              <w:spacing w:before="20" w:after="20"/>
            </w:pPr>
            <w:r>
              <w:rPr>
                <w:rFonts w:ascii="Arial" w:hAnsi="Arial" w:cs="Arial"/>
                <w:color w:val="1A202C"/>
                <w:sz w:val="18"/>
                <w:rtl/>
              </w:rPr>
              <w:t>36–44</w:t>
            </w:r>
          </w:p>
        </w:tc>
        <w:tc>
          <w:tcPr>
            <w:tcW w:w="2736" w:type="dxa"/>
            <w:shd w:val="clear" w:color="auto" w:fill="FFFFFF"/>
            <w:tcMar>
              <w:top w:w="80" w:type="dxa"/>
              <w:left w:w="100" w:type="dxa"/>
              <w:bottom w:w="80" w:type="dxa"/>
              <w:right w:w="100" w:type="dxa"/>
            </w:tcMar>
          </w:tcPr>
          <w:p w14:paraId="6AB88A7D" w14:textId="77777777" w:rsidR="009C733C" w:rsidRDefault="00000000" w:rsidP="00BD07C6">
            <w:pPr>
              <w:bidi/>
              <w:spacing w:before="20" w:after="20"/>
            </w:pPr>
            <w:r>
              <w:rPr>
                <w:rFonts w:ascii="Arial" w:hAnsi="Arial" w:cs="Arial"/>
                <w:color w:val="1A202C"/>
                <w:sz w:val="18"/>
                <w:rtl/>
              </w:rPr>
              <w:t>الربط الافتراضي بأول أخصائي في النظام عند تعذر العثور عليه يمثل ثغرة أمنية فادحة تكشف بيانات الغير.</w:t>
            </w:r>
          </w:p>
        </w:tc>
      </w:tr>
      <w:tr w:rsidR="009C733C" w14:paraId="3F245580" w14:textId="77777777">
        <w:trPr>
          <w:jc w:val="center"/>
        </w:trPr>
        <w:tc>
          <w:tcPr>
            <w:tcW w:w="1440" w:type="dxa"/>
            <w:shd w:val="clear" w:color="auto" w:fill="F8FAFC"/>
            <w:tcMar>
              <w:top w:w="80" w:type="dxa"/>
              <w:left w:w="100" w:type="dxa"/>
              <w:bottom w:w="80" w:type="dxa"/>
              <w:right w:w="100" w:type="dxa"/>
            </w:tcMar>
          </w:tcPr>
          <w:p w14:paraId="275C626E" w14:textId="77777777" w:rsidR="009C733C" w:rsidRDefault="00000000" w:rsidP="00BD07C6">
            <w:pPr>
              <w:bidi/>
              <w:spacing w:before="20" w:after="20"/>
            </w:pPr>
            <w:r>
              <w:rPr>
                <w:rFonts w:ascii="Arial" w:hAnsi="Arial" w:cs="Arial"/>
                <w:b/>
                <w:color w:val="1B365D"/>
                <w:sz w:val="18"/>
                <w:rtl/>
              </w:rPr>
              <w:t>TASK-020</w:t>
            </w:r>
          </w:p>
        </w:tc>
        <w:tc>
          <w:tcPr>
            <w:tcW w:w="2592" w:type="dxa"/>
            <w:shd w:val="clear" w:color="auto" w:fill="F8FAFC"/>
            <w:tcMar>
              <w:top w:w="80" w:type="dxa"/>
              <w:left w:w="100" w:type="dxa"/>
              <w:bottom w:w="80" w:type="dxa"/>
              <w:right w:w="100" w:type="dxa"/>
            </w:tcMar>
          </w:tcPr>
          <w:p w14:paraId="1E38CFCF" w14:textId="77777777" w:rsidR="009C733C" w:rsidRDefault="00000000" w:rsidP="00BD07C6">
            <w:pPr>
              <w:bidi/>
              <w:spacing w:before="20" w:after="20"/>
            </w:pPr>
            <w:r>
              <w:rPr>
                <w:rFonts w:ascii="Arial" w:hAnsi="Arial" w:cs="Arial"/>
                <w:color w:val="1A202C"/>
                <w:sz w:val="18"/>
                <w:rtl/>
              </w:rPr>
              <w:t>تصحيح مسمى حقل الحالة النفسية في الحجوزات</w:t>
            </w:r>
          </w:p>
        </w:tc>
        <w:tc>
          <w:tcPr>
            <w:tcW w:w="2304" w:type="dxa"/>
            <w:shd w:val="clear" w:color="auto" w:fill="F8FAFC"/>
            <w:tcMar>
              <w:top w:w="80" w:type="dxa"/>
              <w:left w:w="100" w:type="dxa"/>
              <w:bottom w:w="80" w:type="dxa"/>
              <w:right w:w="100" w:type="dxa"/>
            </w:tcMar>
          </w:tcPr>
          <w:p w14:paraId="0488F45F" w14:textId="77777777" w:rsidR="009C733C" w:rsidRDefault="00000000" w:rsidP="00BD07C6">
            <w:pPr>
              <w:bidi/>
              <w:spacing w:before="20" w:after="20"/>
            </w:pPr>
            <w:r>
              <w:rPr>
                <w:rFonts w:ascii="Consolas" w:hAnsi="Consolas" w:cs="Consolas"/>
                <w:color w:val="1E293B"/>
                <w:sz w:val="17"/>
                <w:rtl/>
              </w:rPr>
              <w:t>src/controllers/specialistPortalController.js</w:t>
            </w:r>
          </w:p>
        </w:tc>
        <w:tc>
          <w:tcPr>
            <w:tcW w:w="1152" w:type="dxa"/>
            <w:shd w:val="clear" w:color="auto" w:fill="F8FAFC"/>
            <w:tcMar>
              <w:top w:w="80" w:type="dxa"/>
              <w:left w:w="100" w:type="dxa"/>
              <w:bottom w:w="80" w:type="dxa"/>
              <w:right w:w="100" w:type="dxa"/>
            </w:tcMar>
          </w:tcPr>
          <w:p w14:paraId="15138E85" w14:textId="77777777" w:rsidR="009C733C" w:rsidRDefault="00000000" w:rsidP="00BD07C6">
            <w:pPr>
              <w:bidi/>
              <w:spacing w:before="20" w:after="20"/>
            </w:pPr>
            <w:r>
              <w:rPr>
                <w:rFonts w:ascii="Arial" w:hAnsi="Arial" w:cs="Arial"/>
                <w:color w:val="1A202C"/>
                <w:sz w:val="18"/>
                <w:rtl/>
              </w:rPr>
              <w:t>91</w:t>
            </w:r>
          </w:p>
        </w:tc>
        <w:tc>
          <w:tcPr>
            <w:tcW w:w="2736" w:type="dxa"/>
            <w:shd w:val="clear" w:color="auto" w:fill="F8FAFC"/>
            <w:tcMar>
              <w:top w:w="80" w:type="dxa"/>
              <w:left w:w="100" w:type="dxa"/>
              <w:bottom w:w="80" w:type="dxa"/>
              <w:right w:w="100" w:type="dxa"/>
            </w:tcMar>
          </w:tcPr>
          <w:p w14:paraId="2A4F4C06" w14:textId="77777777" w:rsidR="009C733C" w:rsidRDefault="00000000" w:rsidP="00BD07C6">
            <w:pPr>
              <w:bidi/>
              <w:spacing w:before="20" w:after="20"/>
            </w:pPr>
            <w:r>
              <w:rPr>
                <w:rFonts w:ascii="Arial" w:hAnsi="Arial" w:cs="Arial"/>
                <w:color w:val="1A202C"/>
                <w:sz w:val="18"/>
                <w:rtl/>
              </w:rPr>
              <w:t>الاستعلام يطلب condition مباشرة بينما الاسم الفعلي المخزن هو conditionEncrypted.</w:t>
            </w:r>
          </w:p>
        </w:tc>
      </w:tr>
      <w:tr w:rsidR="009C733C" w14:paraId="5E4E2771" w14:textId="77777777">
        <w:trPr>
          <w:jc w:val="center"/>
        </w:trPr>
        <w:tc>
          <w:tcPr>
            <w:tcW w:w="1440" w:type="dxa"/>
            <w:shd w:val="clear" w:color="auto" w:fill="FFFFFF"/>
            <w:tcMar>
              <w:top w:w="80" w:type="dxa"/>
              <w:left w:w="100" w:type="dxa"/>
              <w:bottom w:w="80" w:type="dxa"/>
              <w:right w:w="100" w:type="dxa"/>
            </w:tcMar>
          </w:tcPr>
          <w:p w14:paraId="6FF0E8BD" w14:textId="77777777" w:rsidR="009C733C" w:rsidRDefault="00000000" w:rsidP="00BD07C6">
            <w:pPr>
              <w:bidi/>
              <w:spacing w:before="20" w:after="20"/>
            </w:pPr>
            <w:r>
              <w:rPr>
                <w:rFonts w:ascii="Arial" w:hAnsi="Arial" w:cs="Arial"/>
                <w:b/>
                <w:color w:val="1B365D"/>
                <w:sz w:val="18"/>
                <w:rtl/>
              </w:rPr>
              <w:t>TASK-021</w:t>
            </w:r>
          </w:p>
        </w:tc>
        <w:tc>
          <w:tcPr>
            <w:tcW w:w="2592" w:type="dxa"/>
            <w:shd w:val="clear" w:color="auto" w:fill="FFFFFF"/>
            <w:tcMar>
              <w:top w:w="80" w:type="dxa"/>
              <w:left w:w="100" w:type="dxa"/>
              <w:bottom w:w="80" w:type="dxa"/>
              <w:right w:w="100" w:type="dxa"/>
            </w:tcMar>
          </w:tcPr>
          <w:p w14:paraId="081D8151" w14:textId="77777777" w:rsidR="009C733C" w:rsidRDefault="00000000" w:rsidP="00BD07C6">
            <w:pPr>
              <w:bidi/>
              <w:spacing w:before="20" w:after="20"/>
            </w:pPr>
            <w:r>
              <w:rPr>
                <w:rFonts w:ascii="Arial" w:hAnsi="Arial" w:cs="Arial"/>
                <w:color w:val="1A202C"/>
                <w:sz w:val="18"/>
                <w:rtl/>
              </w:rPr>
              <w:t>إصلاح جلب بيانات المستخدم في لوحة الإدارة</w:t>
            </w:r>
          </w:p>
        </w:tc>
        <w:tc>
          <w:tcPr>
            <w:tcW w:w="2304" w:type="dxa"/>
            <w:shd w:val="clear" w:color="auto" w:fill="FFFFFF"/>
            <w:tcMar>
              <w:top w:w="80" w:type="dxa"/>
              <w:left w:w="100" w:type="dxa"/>
              <w:bottom w:w="80" w:type="dxa"/>
              <w:right w:w="100" w:type="dxa"/>
            </w:tcMar>
          </w:tcPr>
          <w:p w14:paraId="6EF6AE34" w14:textId="77777777" w:rsidR="009C733C" w:rsidRDefault="00000000" w:rsidP="00BD07C6">
            <w:pPr>
              <w:bidi/>
              <w:spacing w:before="20" w:after="20"/>
            </w:pPr>
            <w:r>
              <w:rPr>
                <w:rFonts w:ascii="Consolas" w:hAnsi="Consolas" w:cs="Consolas"/>
                <w:color w:val="1E293B"/>
                <w:sz w:val="17"/>
                <w:rtl/>
              </w:rPr>
              <w:t>src/controllers/adminController.js</w:t>
            </w:r>
          </w:p>
        </w:tc>
        <w:tc>
          <w:tcPr>
            <w:tcW w:w="1152" w:type="dxa"/>
            <w:shd w:val="clear" w:color="auto" w:fill="FFFFFF"/>
            <w:tcMar>
              <w:top w:w="80" w:type="dxa"/>
              <w:left w:w="100" w:type="dxa"/>
              <w:bottom w:w="80" w:type="dxa"/>
              <w:right w:w="100" w:type="dxa"/>
            </w:tcMar>
          </w:tcPr>
          <w:p w14:paraId="0886006C" w14:textId="77777777" w:rsidR="009C733C" w:rsidRDefault="00000000" w:rsidP="00BD07C6">
            <w:pPr>
              <w:bidi/>
              <w:spacing w:before="20" w:after="20"/>
            </w:pPr>
            <w:r>
              <w:rPr>
                <w:rFonts w:ascii="Arial" w:hAnsi="Arial" w:cs="Arial"/>
                <w:color w:val="1A202C"/>
                <w:sz w:val="18"/>
                <w:rtl/>
              </w:rPr>
              <w:t>29–36</w:t>
            </w:r>
          </w:p>
        </w:tc>
        <w:tc>
          <w:tcPr>
            <w:tcW w:w="2736" w:type="dxa"/>
            <w:shd w:val="clear" w:color="auto" w:fill="FFFFFF"/>
            <w:tcMar>
              <w:top w:w="80" w:type="dxa"/>
              <w:left w:w="100" w:type="dxa"/>
              <w:bottom w:w="80" w:type="dxa"/>
              <w:right w:w="100" w:type="dxa"/>
            </w:tcMar>
          </w:tcPr>
          <w:p w14:paraId="17CAE8B5" w14:textId="77777777" w:rsidR="009C733C" w:rsidRDefault="00000000" w:rsidP="00BD07C6">
            <w:pPr>
              <w:bidi/>
              <w:spacing w:before="20" w:after="20"/>
            </w:pPr>
            <w:r>
              <w:rPr>
                <w:rFonts w:ascii="Arial" w:hAnsi="Arial" w:cs="Arial"/>
                <w:color w:val="1A202C"/>
                <w:sz w:val="18"/>
                <w:rtl/>
              </w:rPr>
              <w:t>الاستعلام يطلب email و phone مباشرة؛ يجب استبدالها بالحقول المشفرة واستدعاء فك التشفير.</w:t>
            </w:r>
          </w:p>
        </w:tc>
      </w:tr>
      <w:tr w:rsidR="009C733C" w14:paraId="5F71112F" w14:textId="77777777">
        <w:trPr>
          <w:jc w:val="center"/>
        </w:trPr>
        <w:tc>
          <w:tcPr>
            <w:tcW w:w="1440" w:type="dxa"/>
            <w:shd w:val="clear" w:color="auto" w:fill="F8FAFC"/>
            <w:tcMar>
              <w:top w:w="80" w:type="dxa"/>
              <w:left w:w="100" w:type="dxa"/>
              <w:bottom w:w="80" w:type="dxa"/>
              <w:right w:w="100" w:type="dxa"/>
            </w:tcMar>
          </w:tcPr>
          <w:p w14:paraId="774C0306" w14:textId="77777777" w:rsidR="009C733C" w:rsidRDefault="00000000" w:rsidP="00BD07C6">
            <w:pPr>
              <w:bidi/>
              <w:spacing w:before="20" w:after="20"/>
            </w:pPr>
            <w:r>
              <w:rPr>
                <w:rFonts w:ascii="Arial" w:hAnsi="Arial" w:cs="Arial"/>
                <w:b/>
                <w:color w:val="1B365D"/>
                <w:sz w:val="18"/>
                <w:rtl/>
              </w:rPr>
              <w:t>TASK-022</w:t>
            </w:r>
          </w:p>
        </w:tc>
        <w:tc>
          <w:tcPr>
            <w:tcW w:w="2592" w:type="dxa"/>
            <w:shd w:val="clear" w:color="auto" w:fill="F8FAFC"/>
            <w:tcMar>
              <w:top w:w="80" w:type="dxa"/>
              <w:left w:w="100" w:type="dxa"/>
              <w:bottom w:w="80" w:type="dxa"/>
              <w:right w:w="100" w:type="dxa"/>
            </w:tcMar>
          </w:tcPr>
          <w:p w14:paraId="3A1CE960" w14:textId="77777777" w:rsidR="009C733C" w:rsidRDefault="00000000" w:rsidP="00BD07C6">
            <w:pPr>
              <w:bidi/>
              <w:spacing w:before="20" w:after="20"/>
            </w:pPr>
            <w:r>
              <w:rPr>
                <w:rFonts w:ascii="Arial" w:hAnsi="Arial" w:cs="Arial"/>
                <w:color w:val="1A202C"/>
                <w:sz w:val="18"/>
                <w:rtl/>
              </w:rPr>
              <w:t>إصلاح استعلام بيانات المشرف في طلبات الشركات</w:t>
            </w:r>
          </w:p>
        </w:tc>
        <w:tc>
          <w:tcPr>
            <w:tcW w:w="2304" w:type="dxa"/>
            <w:shd w:val="clear" w:color="auto" w:fill="F8FAFC"/>
            <w:tcMar>
              <w:top w:w="80" w:type="dxa"/>
              <w:left w:w="100" w:type="dxa"/>
              <w:bottom w:w="80" w:type="dxa"/>
              <w:right w:w="100" w:type="dxa"/>
            </w:tcMar>
          </w:tcPr>
          <w:p w14:paraId="0231ECCF" w14:textId="77777777" w:rsidR="009C733C" w:rsidRDefault="00000000" w:rsidP="00BD07C6">
            <w:pPr>
              <w:bidi/>
              <w:spacing w:before="20" w:after="20"/>
            </w:pPr>
            <w:r>
              <w:rPr>
                <w:rFonts w:ascii="Consolas" w:hAnsi="Consolas" w:cs="Consolas"/>
                <w:color w:val="1E293B"/>
                <w:sz w:val="17"/>
                <w:rtl/>
              </w:rPr>
              <w:t>src/services/b2bService.js</w:t>
            </w:r>
          </w:p>
        </w:tc>
        <w:tc>
          <w:tcPr>
            <w:tcW w:w="1152" w:type="dxa"/>
            <w:shd w:val="clear" w:color="auto" w:fill="F8FAFC"/>
            <w:tcMar>
              <w:top w:w="80" w:type="dxa"/>
              <w:left w:w="100" w:type="dxa"/>
              <w:bottom w:w="80" w:type="dxa"/>
              <w:right w:w="100" w:type="dxa"/>
            </w:tcMar>
          </w:tcPr>
          <w:p w14:paraId="50566803" w14:textId="77777777" w:rsidR="009C733C" w:rsidRDefault="00000000" w:rsidP="00BD07C6">
            <w:pPr>
              <w:bidi/>
              <w:spacing w:before="20" w:after="20"/>
            </w:pPr>
            <w:r>
              <w:rPr>
                <w:rFonts w:ascii="Arial" w:hAnsi="Arial" w:cs="Arial"/>
                <w:color w:val="1A202C"/>
                <w:sz w:val="18"/>
                <w:rtl/>
              </w:rPr>
              <w:t>127–141</w:t>
            </w:r>
          </w:p>
        </w:tc>
        <w:tc>
          <w:tcPr>
            <w:tcW w:w="2736" w:type="dxa"/>
            <w:shd w:val="clear" w:color="auto" w:fill="F8FAFC"/>
            <w:tcMar>
              <w:top w:w="80" w:type="dxa"/>
              <w:left w:w="100" w:type="dxa"/>
              <w:bottom w:w="80" w:type="dxa"/>
              <w:right w:w="100" w:type="dxa"/>
            </w:tcMar>
          </w:tcPr>
          <w:p w14:paraId="1DE11861" w14:textId="77777777" w:rsidR="009C733C" w:rsidRDefault="00000000" w:rsidP="00BD07C6">
            <w:pPr>
              <w:bidi/>
              <w:spacing w:before="20" w:after="20"/>
            </w:pPr>
            <w:r>
              <w:rPr>
                <w:rFonts w:ascii="Arial" w:hAnsi="Arial" w:cs="Arial"/>
                <w:color w:val="1A202C"/>
                <w:sz w:val="18"/>
                <w:rtl/>
              </w:rPr>
              <w:t>الاستعلام يطلب حقول الاتصال المباشرة للمشرف؛ يجب طلب الحقول المشفرة ثم فك التشفير.</w:t>
            </w:r>
          </w:p>
        </w:tc>
      </w:tr>
      <w:tr w:rsidR="009C733C" w14:paraId="7202512E" w14:textId="77777777">
        <w:trPr>
          <w:jc w:val="center"/>
        </w:trPr>
        <w:tc>
          <w:tcPr>
            <w:tcW w:w="1440" w:type="dxa"/>
            <w:shd w:val="clear" w:color="auto" w:fill="FFFFFF"/>
            <w:tcMar>
              <w:top w:w="80" w:type="dxa"/>
              <w:left w:w="100" w:type="dxa"/>
              <w:bottom w:w="80" w:type="dxa"/>
              <w:right w:w="100" w:type="dxa"/>
            </w:tcMar>
          </w:tcPr>
          <w:p w14:paraId="0FAD3103" w14:textId="77777777" w:rsidR="009C733C" w:rsidRDefault="00000000" w:rsidP="00BD07C6">
            <w:pPr>
              <w:bidi/>
              <w:spacing w:before="20" w:after="20"/>
            </w:pPr>
            <w:r>
              <w:rPr>
                <w:rFonts w:ascii="Arial" w:hAnsi="Arial" w:cs="Arial"/>
                <w:b/>
                <w:color w:val="1B365D"/>
                <w:sz w:val="18"/>
                <w:rtl/>
              </w:rPr>
              <w:t>TASK-033</w:t>
            </w:r>
          </w:p>
        </w:tc>
        <w:tc>
          <w:tcPr>
            <w:tcW w:w="2592" w:type="dxa"/>
            <w:shd w:val="clear" w:color="auto" w:fill="FFFFFF"/>
            <w:tcMar>
              <w:top w:w="80" w:type="dxa"/>
              <w:left w:w="100" w:type="dxa"/>
              <w:bottom w:w="80" w:type="dxa"/>
              <w:right w:w="100" w:type="dxa"/>
            </w:tcMar>
          </w:tcPr>
          <w:p w14:paraId="023DFA03" w14:textId="77777777" w:rsidR="009C733C" w:rsidRDefault="00000000" w:rsidP="00BD07C6">
            <w:pPr>
              <w:bidi/>
              <w:spacing w:before="20" w:after="20"/>
            </w:pPr>
            <w:r>
              <w:rPr>
                <w:rFonts w:ascii="Arial" w:hAnsi="Arial" w:cs="Arial"/>
                <w:color w:val="1A202C"/>
                <w:sz w:val="18"/>
                <w:rtl/>
              </w:rPr>
              <w:t>تصحيح وسائط إرسال رسائل التذكير عبر واتساب</w:t>
            </w:r>
          </w:p>
        </w:tc>
        <w:tc>
          <w:tcPr>
            <w:tcW w:w="2304" w:type="dxa"/>
            <w:shd w:val="clear" w:color="auto" w:fill="FFFFFF"/>
            <w:tcMar>
              <w:top w:w="80" w:type="dxa"/>
              <w:left w:w="100" w:type="dxa"/>
              <w:bottom w:w="80" w:type="dxa"/>
              <w:right w:w="100" w:type="dxa"/>
            </w:tcMar>
          </w:tcPr>
          <w:p w14:paraId="1EAD083A" w14:textId="77777777" w:rsidR="009C733C" w:rsidRDefault="00000000" w:rsidP="00BD07C6">
            <w:pPr>
              <w:bidi/>
              <w:spacing w:before="20" w:after="20"/>
            </w:pPr>
            <w:r>
              <w:rPr>
                <w:rFonts w:ascii="Consolas" w:hAnsi="Consolas" w:cs="Consolas"/>
                <w:color w:val="1E293B"/>
                <w:sz w:val="17"/>
                <w:rtl/>
              </w:rPr>
              <w:t>src/services/reminderWorker.js</w:t>
            </w:r>
          </w:p>
        </w:tc>
        <w:tc>
          <w:tcPr>
            <w:tcW w:w="1152" w:type="dxa"/>
            <w:shd w:val="clear" w:color="auto" w:fill="FFFFFF"/>
            <w:tcMar>
              <w:top w:w="80" w:type="dxa"/>
              <w:left w:w="100" w:type="dxa"/>
              <w:bottom w:w="80" w:type="dxa"/>
              <w:right w:w="100" w:type="dxa"/>
            </w:tcMar>
          </w:tcPr>
          <w:p w14:paraId="6F216951" w14:textId="77777777" w:rsidR="009C733C" w:rsidRDefault="00000000" w:rsidP="00BD07C6">
            <w:pPr>
              <w:bidi/>
              <w:spacing w:before="20" w:after="20"/>
            </w:pPr>
            <w:r>
              <w:rPr>
                <w:rFonts w:ascii="Arial" w:hAnsi="Arial" w:cs="Arial"/>
                <w:color w:val="1A202C"/>
                <w:sz w:val="18"/>
                <w:rtl/>
              </w:rPr>
              <w:t>137 و 122</w:t>
            </w:r>
          </w:p>
        </w:tc>
        <w:tc>
          <w:tcPr>
            <w:tcW w:w="2736" w:type="dxa"/>
            <w:shd w:val="clear" w:color="auto" w:fill="FFFFFF"/>
            <w:tcMar>
              <w:top w:w="80" w:type="dxa"/>
              <w:left w:w="100" w:type="dxa"/>
              <w:bottom w:w="80" w:type="dxa"/>
              <w:right w:w="100" w:type="dxa"/>
            </w:tcMar>
          </w:tcPr>
          <w:p w14:paraId="6FD24DDF" w14:textId="77777777" w:rsidR="009C733C" w:rsidRDefault="00000000" w:rsidP="00BD07C6">
            <w:pPr>
              <w:bidi/>
              <w:spacing w:before="20" w:after="20"/>
            </w:pPr>
            <w:r>
              <w:rPr>
                <w:rFonts w:ascii="Arial" w:hAnsi="Arial" w:cs="Arial"/>
                <w:color w:val="1A202C"/>
                <w:sz w:val="18"/>
                <w:rtl/>
              </w:rPr>
              <w:t>العامل الخلفي يرسل نص التذكير كمعامل ثالث بينما الدالة تستقبل اثنين فقط، مما يرسل رسائل خاطئة للمرضى.</w:t>
            </w:r>
          </w:p>
        </w:tc>
      </w:tr>
      <w:tr w:rsidR="009C733C" w14:paraId="547EF4A9" w14:textId="77777777">
        <w:trPr>
          <w:jc w:val="center"/>
        </w:trPr>
        <w:tc>
          <w:tcPr>
            <w:tcW w:w="1440" w:type="dxa"/>
            <w:shd w:val="clear" w:color="auto" w:fill="F8FAFC"/>
            <w:tcMar>
              <w:top w:w="80" w:type="dxa"/>
              <w:left w:w="100" w:type="dxa"/>
              <w:bottom w:w="80" w:type="dxa"/>
              <w:right w:w="100" w:type="dxa"/>
            </w:tcMar>
          </w:tcPr>
          <w:p w14:paraId="5DF14493" w14:textId="77777777" w:rsidR="009C733C" w:rsidRDefault="00000000" w:rsidP="00BD07C6">
            <w:pPr>
              <w:bidi/>
              <w:spacing w:before="20" w:after="20"/>
            </w:pPr>
            <w:r>
              <w:rPr>
                <w:rFonts w:ascii="Arial" w:hAnsi="Arial" w:cs="Arial"/>
                <w:b/>
                <w:color w:val="1B365D"/>
                <w:sz w:val="18"/>
                <w:rtl/>
              </w:rPr>
              <w:t>TASK-034</w:t>
            </w:r>
          </w:p>
        </w:tc>
        <w:tc>
          <w:tcPr>
            <w:tcW w:w="2592" w:type="dxa"/>
            <w:shd w:val="clear" w:color="auto" w:fill="F8FAFC"/>
            <w:tcMar>
              <w:top w:w="80" w:type="dxa"/>
              <w:left w:w="100" w:type="dxa"/>
              <w:bottom w:w="80" w:type="dxa"/>
              <w:right w:w="100" w:type="dxa"/>
            </w:tcMar>
          </w:tcPr>
          <w:p w14:paraId="0BE0A6C7" w14:textId="77777777" w:rsidR="009C733C" w:rsidRDefault="00000000" w:rsidP="00BD07C6">
            <w:pPr>
              <w:bidi/>
              <w:spacing w:before="20" w:after="20"/>
            </w:pPr>
            <w:r>
              <w:rPr>
                <w:rFonts w:ascii="Arial" w:hAnsi="Arial" w:cs="Arial"/>
                <w:color w:val="1A202C"/>
                <w:sz w:val="18"/>
                <w:rtl/>
              </w:rPr>
              <w:t>استبدال sessionUrl برابط الاجتماع meetingLink</w:t>
            </w:r>
          </w:p>
        </w:tc>
        <w:tc>
          <w:tcPr>
            <w:tcW w:w="2304" w:type="dxa"/>
            <w:shd w:val="clear" w:color="auto" w:fill="F8FAFC"/>
            <w:tcMar>
              <w:top w:w="80" w:type="dxa"/>
              <w:left w:w="100" w:type="dxa"/>
              <w:bottom w:w="80" w:type="dxa"/>
              <w:right w:w="100" w:type="dxa"/>
            </w:tcMar>
          </w:tcPr>
          <w:p w14:paraId="446ADEEF" w14:textId="77777777" w:rsidR="009C733C" w:rsidRDefault="00000000" w:rsidP="00BD07C6">
            <w:pPr>
              <w:bidi/>
              <w:spacing w:before="20" w:after="20"/>
            </w:pPr>
            <w:r>
              <w:rPr>
                <w:rFonts w:ascii="Consolas" w:hAnsi="Consolas" w:cs="Consolas"/>
                <w:color w:val="1E293B"/>
                <w:sz w:val="17"/>
                <w:rtl/>
              </w:rPr>
              <w:t>src/controllers/bookingsController.js</w:t>
            </w:r>
          </w:p>
        </w:tc>
        <w:tc>
          <w:tcPr>
            <w:tcW w:w="1152" w:type="dxa"/>
            <w:shd w:val="clear" w:color="auto" w:fill="F8FAFC"/>
            <w:tcMar>
              <w:top w:w="80" w:type="dxa"/>
              <w:left w:w="100" w:type="dxa"/>
              <w:bottom w:w="80" w:type="dxa"/>
              <w:right w:w="100" w:type="dxa"/>
            </w:tcMar>
          </w:tcPr>
          <w:p w14:paraId="52F74AF8" w14:textId="77777777" w:rsidR="009C733C" w:rsidRDefault="00000000" w:rsidP="00BD07C6">
            <w:pPr>
              <w:bidi/>
              <w:spacing w:before="20" w:after="20"/>
            </w:pPr>
            <w:r>
              <w:rPr>
                <w:rFonts w:ascii="Arial" w:hAnsi="Arial" w:cs="Arial"/>
                <w:color w:val="1A202C"/>
                <w:sz w:val="18"/>
                <w:rtl/>
              </w:rPr>
              <w:t>131</w:t>
            </w:r>
          </w:p>
        </w:tc>
        <w:tc>
          <w:tcPr>
            <w:tcW w:w="2736" w:type="dxa"/>
            <w:shd w:val="clear" w:color="auto" w:fill="F8FAFC"/>
            <w:tcMar>
              <w:top w:w="80" w:type="dxa"/>
              <w:left w:w="100" w:type="dxa"/>
              <w:bottom w:w="80" w:type="dxa"/>
              <w:right w:w="100" w:type="dxa"/>
            </w:tcMar>
          </w:tcPr>
          <w:p w14:paraId="7403E541" w14:textId="77777777" w:rsidR="009C733C" w:rsidRDefault="00000000" w:rsidP="00BD07C6">
            <w:pPr>
              <w:bidi/>
              <w:spacing w:before="20" w:after="20"/>
            </w:pPr>
            <w:r>
              <w:rPr>
                <w:rFonts w:ascii="Arial" w:hAnsi="Arial" w:cs="Arial"/>
                <w:color w:val="1A202C"/>
                <w:sz w:val="18"/>
                <w:rtl/>
              </w:rPr>
              <w:t>الكود يقرأ sessionUrl وهو غير معرف، مما يتجاهل رابط الاجتماع الفعلي المخزن للجلسة.</w:t>
            </w:r>
          </w:p>
        </w:tc>
      </w:tr>
      <w:tr w:rsidR="009C733C" w14:paraId="758FF99B" w14:textId="77777777">
        <w:trPr>
          <w:jc w:val="center"/>
        </w:trPr>
        <w:tc>
          <w:tcPr>
            <w:tcW w:w="1440" w:type="dxa"/>
            <w:shd w:val="clear" w:color="auto" w:fill="FFFFFF"/>
            <w:tcMar>
              <w:top w:w="80" w:type="dxa"/>
              <w:left w:w="100" w:type="dxa"/>
              <w:bottom w:w="80" w:type="dxa"/>
              <w:right w:w="100" w:type="dxa"/>
            </w:tcMar>
          </w:tcPr>
          <w:p w14:paraId="257CCF96" w14:textId="77777777" w:rsidR="009C733C" w:rsidRDefault="00000000" w:rsidP="00BD07C6">
            <w:pPr>
              <w:bidi/>
              <w:spacing w:before="20" w:after="20"/>
            </w:pPr>
            <w:r>
              <w:rPr>
                <w:rFonts w:ascii="Arial" w:hAnsi="Arial" w:cs="Arial"/>
                <w:b/>
                <w:color w:val="1B365D"/>
                <w:sz w:val="18"/>
                <w:rtl/>
              </w:rPr>
              <w:t>TASK-035</w:t>
            </w:r>
          </w:p>
        </w:tc>
        <w:tc>
          <w:tcPr>
            <w:tcW w:w="2592" w:type="dxa"/>
            <w:shd w:val="clear" w:color="auto" w:fill="FFFFFF"/>
            <w:tcMar>
              <w:top w:w="80" w:type="dxa"/>
              <w:left w:w="100" w:type="dxa"/>
              <w:bottom w:w="80" w:type="dxa"/>
              <w:right w:w="100" w:type="dxa"/>
            </w:tcMar>
          </w:tcPr>
          <w:p w14:paraId="40347F50" w14:textId="77777777" w:rsidR="009C733C" w:rsidRDefault="00000000" w:rsidP="00BD07C6">
            <w:pPr>
              <w:bidi/>
              <w:spacing w:before="20" w:after="20"/>
            </w:pPr>
            <w:r>
              <w:rPr>
                <w:rFonts w:ascii="Arial" w:hAnsi="Arial" w:cs="Arial"/>
                <w:color w:val="1A202C"/>
                <w:sz w:val="18"/>
                <w:rtl/>
              </w:rPr>
              <w:t>معالجة قيود الحذف المقيد onDelete: Restrict</w:t>
            </w:r>
          </w:p>
        </w:tc>
        <w:tc>
          <w:tcPr>
            <w:tcW w:w="2304" w:type="dxa"/>
            <w:shd w:val="clear" w:color="auto" w:fill="FFFFFF"/>
            <w:tcMar>
              <w:top w:w="80" w:type="dxa"/>
              <w:left w:w="100" w:type="dxa"/>
              <w:bottom w:w="80" w:type="dxa"/>
              <w:right w:w="100" w:type="dxa"/>
            </w:tcMar>
          </w:tcPr>
          <w:p w14:paraId="39050764" w14:textId="77777777" w:rsidR="009C733C" w:rsidRDefault="00000000" w:rsidP="00BD07C6">
            <w:pPr>
              <w:bidi/>
              <w:spacing w:before="20" w:after="20"/>
            </w:pPr>
            <w:r>
              <w:rPr>
                <w:rFonts w:ascii="Consolas" w:hAnsi="Consolas" w:cs="Consolas"/>
                <w:color w:val="1E293B"/>
                <w:sz w:val="17"/>
                <w:rtl/>
              </w:rPr>
              <w:t>src/controllers/adminController.js</w:t>
            </w:r>
          </w:p>
        </w:tc>
        <w:tc>
          <w:tcPr>
            <w:tcW w:w="1152" w:type="dxa"/>
            <w:shd w:val="clear" w:color="auto" w:fill="FFFFFF"/>
            <w:tcMar>
              <w:top w:w="80" w:type="dxa"/>
              <w:left w:w="100" w:type="dxa"/>
              <w:bottom w:w="80" w:type="dxa"/>
              <w:right w:w="100" w:type="dxa"/>
            </w:tcMar>
          </w:tcPr>
          <w:p w14:paraId="10F94D50" w14:textId="77777777" w:rsidR="009C733C" w:rsidRDefault="00000000" w:rsidP="00BD07C6">
            <w:pPr>
              <w:bidi/>
              <w:spacing w:before="20" w:after="20"/>
            </w:pPr>
            <w:r>
              <w:rPr>
                <w:rFonts w:ascii="Arial" w:hAnsi="Arial" w:cs="Arial"/>
                <w:color w:val="1A202C"/>
                <w:sz w:val="18"/>
                <w:rtl/>
              </w:rPr>
              <w:t>156–164</w:t>
            </w:r>
          </w:p>
        </w:tc>
        <w:tc>
          <w:tcPr>
            <w:tcW w:w="2736" w:type="dxa"/>
            <w:shd w:val="clear" w:color="auto" w:fill="FFFFFF"/>
            <w:tcMar>
              <w:top w:w="80" w:type="dxa"/>
              <w:left w:w="100" w:type="dxa"/>
              <w:bottom w:w="80" w:type="dxa"/>
              <w:right w:w="100" w:type="dxa"/>
            </w:tcMar>
          </w:tcPr>
          <w:p w14:paraId="4717C290" w14:textId="77777777" w:rsidR="009C733C" w:rsidRDefault="00000000" w:rsidP="00BD07C6">
            <w:pPr>
              <w:bidi/>
              <w:spacing w:before="20" w:after="20"/>
            </w:pPr>
            <w:r>
              <w:rPr>
                <w:rFonts w:ascii="Arial" w:hAnsi="Arial" w:cs="Arial"/>
                <w:color w:val="1A202C"/>
                <w:sz w:val="18"/>
                <w:rtl/>
              </w:rPr>
              <w:t>حذف المستخدمين يسقط بـ P2003 لوجود حجوزات أو مدفوعات مرتبطة؛ يجب تفعيل التعطيل المنطقي.</w:t>
            </w:r>
          </w:p>
        </w:tc>
      </w:tr>
      <w:tr w:rsidR="009C733C" w14:paraId="50471F69" w14:textId="77777777">
        <w:trPr>
          <w:jc w:val="center"/>
        </w:trPr>
        <w:tc>
          <w:tcPr>
            <w:tcW w:w="1440" w:type="dxa"/>
            <w:shd w:val="clear" w:color="auto" w:fill="F8FAFC"/>
            <w:tcMar>
              <w:top w:w="80" w:type="dxa"/>
              <w:left w:w="100" w:type="dxa"/>
              <w:bottom w:w="80" w:type="dxa"/>
              <w:right w:w="100" w:type="dxa"/>
            </w:tcMar>
          </w:tcPr>
          <w:p w14:paraId="2F67B3B5" w14:textId="77777777" w:rsidR="009C733C" w:rsidRDefault="00000000" w:rsidP="00BD07C6">
            <w:pPr>
              <w:bidi/>
              <w:spacing w:before="20" w:after="20"/>
            </w:pPr>
            <w:r>
              <w:rPr>
                <w:rFonts w:ascii="Arial" w:hAnsi="Arial" w:cs="Arial"/>
                <w:b/>
                <w:color w:val="1B365D"/>
                <w:sz w:val="18"/>
                <w:rtl/>
              </w:rPr>
              <w:t>TASK-036</w:t>
            </w:r>
          </w:p>
        </w:tc>
        <w:tc>
          <w:tcPr>
            <w:tcW w:w="2592" w:type="dxa"/>
            <w:shd w:val="clear" w:color="auto" w:fill="F8FAFC"/>
            <w:tcMar>
              <w:top w:w="80" w:type="dxa"/>
              <w:left w:w="100" w:type="dxa"/>
              <w:bottom w:w="80" w:type="dxa"/>
              <w:right w:w="100" w:type="dxa"/>
            </w:tcMar>
          </w:tcPr>
          <w:p w14:paraId="3865FF18" w14:textId="77777777" w:rsidR="009C733C" w:rsidRDefault="00000000" w:rsidP="00BD07C6">
            <w:pPr>
              <w:bidi/>
              <w:spacing w:before="20" w:after="20"/>
            </w:pPr>
            <w:r>
              <w:rPr>
                <w:rFonts w:ascii="Arial" w:hAnsi="Arial" w:cs="Arial"/>
                <w:color w:val="1A202C"/>
                <w:sz w:val="18"/>
                <w:rtl/>
              </w:rPr>
              <w:t>تصحيح جلب بيانات المراجع في اعتماد طلبات الشركات</w:t>
            </w:r>
          </w:p>
        </w:tc>
        <w:tc>
          <w:tcPr>
            <w:tcW w:w="2304" w:type="dxa"/>
            <w:shd w:val="clear" w:color="auto" w:fill="F8FAFC"/>
            <w:tcMar>
              <w:top w:w="80" w:type="dxa"/>
              <w:left w:w="100" w:type="dxa"/>
              <w:bottom w:w="80" w:type="dxa"/>
              <w:right w:w="100" w:type="dxa"/>
            </w:tcMar>
          </w:tcPr>
          <w:p w14:paraId="3BF81B7A" w14:textId="77777777" w:rsidR="009C733C" w:rsidRDefault="00000000" w:rsidP="00BD07C6">
            <w:pPr>
              <w:bidi/>
              <w:spacing w:before="20" w:after="20"/>
            </w:pPr>
            <w:r>
              <w:rPr>
                <w:rFonts w:ascii="Consolas" w:hAnsi="Consolas" w:cs="Consolas"/>
                <w:color w:val="1E293B"/>
                <w:sz w:val="17"/>
                <w:rtl/>
              </w:rPr>
              <w:t>src/services/b2bService.js</w:t>
            </w:r>
          </w:p>
        </w:tc>
        <w:tc>
          <w:tcPr>
            <w:tcW w:w="1152" w:type="dxa"/>
            <w:shd w:val="clear" w:color="auto" w:fill="F8FAFC"/>
            <w:tcMar>
              <w:top w:w="80" w:type="dxa"/>
              <w:left w:w="100" w:type="dxa"/>
              <w:bottom w:w="80" w:type="dxa"/>
              <w:right w:w="100" w:type="dxa"/>
            </w:tcMar>
          </w:tcPr>
          <w:p w14:paraId="3842F668" w14:textId="77777777" w:rsidR="009C733C" w:rsidRDefault="00000000" w:rsidP="00BD07C6">
            <w:pPr>
              <w:bidi/>
              <w:spacing w:before="20" w:after="20"/>
            </w:pPr>
            <w:r>
              <w:rPr>
                <w:rFonts w:ascii="Arial" w:hAnsi="Arial" w:cs="Arial"/>
                <w:color w:val="1A202C"/>
                <w:sz w:val="18"/>
                <w:rtl/>
              </w:rPr>
              <w:t>187–188</w:t>
            </w:r>
          </w:p>
        </w:tc>
        <w:tc>
          <w:tcPr>
            <w:tcW w:w="2736" w:type="dxa"/>
            <w:shd w:val="clear" w:color="auto" w:fill="F8FAFC"/>
            <w:tcMar>
              <w:top w:w="80" w:type="dxa"/>
              <w:left w:w="100" w:type="dxa"/>
              <w:bottom w:w="80" w:type="dxa"/>
              <w:right w:w="100" w:type="dxa"/>
            </w:tcMar>
          </w:tcPr>
          <w:p w14:paraId="7BF3BA83" w14:textId="77777777" w:rsidR="009C733C" w:rsidRDefault="00000000" w:rsidP="00BD07C6">
            <w:pPr>
              <w:bidi/>
              <w:spacing w:before="20" w:after="20"/>
            </w:pPr>
            <w:r>
              <w:rPr>
                <w:rFonts w:ascii="Arial" w:hAnsi="Arial" w:cs="Arial"/>
                <w:color w:val="1A202C"/>
                <w:sz w:val="18"/>
                <w:rtl/>
              </w:rPr>
              <w:t>استعلام المراجعة يطلب email و phone للمستخدم مباشرة دون فك التشفير.</w:t>
            </w:r>
          </w:p>
        </w:tc>
      </w:tr>
    </w:tbl>
    <w:p w14:paraId="538CE7AB" w14:textId="77777777" w:rsidR="009C733C" w:rsidRDefault="009C733C" w:rsidP="00BD07C6">
      <w:pPr>
        <w:bidi/>
      </w:pPr>
    </w:p>
    <w:p w14:paraId="5FA073DF" w14:textId="77777777" w:rsidR="009C733C" w:rsidRDefault="00000000" w:rsidP="00BD07C6">
      <w:pPr>
        <w:keepNext/>
        <w:bidi/>
        <w:spacing w:before="240" w:after="80"/>
      </w:pPr>
      <w:r>
        <w:rPr>
          <w:rFonts w:ascii="Arial" w:hAnsi="Arial" w:cs="Arial"/>
          <w:b/>
          <w:color w:val="2B6CB0"/>
          <w:sz w:val="25"/>
          <w:rtl/>
        </w:rPr>
        <w:t>المستوى الثالث: تحسينات وتطويرات تنظيمية وهيكلية</w:t>
      </w:r>
    </w:p>
    <w:tbl>
      <w:tblPr>
        <w:bidiVisual/>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775"/>
        <w:gridCol w:w="1124"/>
        <w:gridCol w:w="5035"/>
        <w:gridCol w:w="635"/>
        <w:gridCol w:w="2036"/>
      </w:tblGrid>
      <w:tr w:rsidR="009C733C" w14:paraId="7D742301" w14:textId="77777777">
        <w:trPr>
          <w:tblHeader/>
          <w:jc w:val="center"/>
        </w:trPr>
        <w:tc>
          <w:tcPr>
            <w:tcW w:w="1440" w:type="dxa"/>
            <w:shd w:val="clear" w:color="auto" w:fill="1E3A8A"/>
            <w:tcMar>
              <w:top w:w="100" w:type="dxa"/>
              <w:left w:w="100" w:type="dxa"/>
              <w:bottom w:w="100" w:type="dxa"/>
              <w:right w:w="100" w:type="dxa"/>
            </w:tcMar>
          </w:tcPr>
          <w:p w14:paraId="298A094E" w14:textId="77777777" w:rsidR="009C733C" w:rsidRDefault="00000000" w:rsidP="00BD07C6">
            <w:pPr>
              <w:bidi/>
            </w:pPr>
            <w:r>
              <w:rPr>
                <w:rFonts w:ascii="Arial" w:hAnsi="Arial" w:cs="Arial"/>
                <w:b/>
                <w:color w:val="FFFFFF"/>
                <w:sz w:val="19"/>
                <w:rtl/>
              </w:rPr>
              <w:t>الرمز</w:t>
            </w:r>
          </w:p>
        </w:tc>
        <w:tc>
          <w:tcPr>
            <w:tcW w:w="2592" w:type="dxa"/>
            <w:shd w:val="clear" w:color="auto" w:fill="1E3A8A"/>
            <w:tcMar>
              <w:top w:w="100" w:type="dxa"/>
              <w:left w:w="100" w:type="dxa"/>
              <w:bottom w:w="100" w:type="dxa"/>
              <w:right w:w="100" w:type="dxa"/>
            </w:tcMar>
          </w:tcPr>
          <w:p w14:paraId="2F93C044" w14:textId="77777777" w:rsidR="009C733C" w:rsidRDefault="00000000" w:rsidP="00BD07C6">
            <w:pPr>
              <w:bidi/>
            </w:pPr>
            <w:r>
              <w:rPr>
                <w:rFonts w:ascii="Arial" w:hAnsi="Arial" w:cs="Arial"/>
                <w:b/>
                <w:color w:val="FFFFFF"/>
                <w:sz w:val="19"/>
                <w:rtl/>
              </w:rPr>
              <w:t>عنوان المهمة</w:t>
            </w:r>
          </w:p>
        </w:tc>
        <w:tc>
          <w:tcPr>
            <w:tcW w:w="2304" w:type="dxa"/>
            <w:shd w:val="clear" w:color="auto" w:fill="1E3A8A"/>
            <w:tcMar>
              <w:top w:w="100" w:type="dxa"/>
              <w:left w:w="100" w:type="dxa"/>
              <w:bottom w:w="100" w:type="dxa"/>
              <w:right w:w="100" w:type="dxa"/>
            </w:tcMar>
          </w:tcPr>
          <w:p w14:paraId="5243BCC1" w14:textId="77777777" w:rsidR="009C733C" w:rsidRDefault="00000000" w:rsidP="00BD07C6">
            <w:pPr>
              <w:bidi/>
            </w:pPr>
            <w:r>
              <w:rPr>
                <w:rFonts w:ascii="Arial" w:hAnsi="Arial" w:cs="Arial"/>
                <w:b/>
                <w:color w:val="FFFFFF"/>
                <w:sz w:val="19"/>
                <w:rtl/>
              </w:rPr>
              <w:t>الملف المعني</w:t>
            </w:r>
          </w:p>
        </w:tc>
        <w:tc>
          <w:tcPr>
            <w:tcW w:w="1152" w:type="dxa"/>
            <w:shd w:val="clear" w:color="auto" w:fill="1E3A8A"/>
            <w:tcMar>
              <w:top w:w="100" w:type="dxa"/>
              <w:left w:w="100" w:type="dxa"/>
              <w:bottom w:w="100" w:type="dxa"/>
              <w:right w:w="100" w:type="dxa"/>
            </w:tcMar>
          </w:tcPr>
          <w:p w14:paraId="0BAD1FF8" w14:textId="77777777" w:rsidR="009C733C" w:rsidRDefault="00000000" w:rsidP="00BD07C6">
            <w:pPr>
              <w:bidi/>
            </w:pPr>
            <w:r>
              <w:rPr>
                <w:rFonts w:ascii="Arial" w:hAnsi="Arial" w:cs="Arial"/>
                <w:b/>
                <w:color w:val="FFFFFF"/>
                <w:sz w:val="19"/>
                <w:rtl/>
              </w:rPr>
              <w:t>رقم السطر</w:t>
            </w:r>
          </w:p>
        </w:tc>
        <w:tc>
          <w:tcPr>
            <w:tcW w:w="2736" w:type="dxa"/>
            <w:shd w:val="clear" w:color="auto" w:fill="1E3A8A"/>
            <w:tcMar>
              <w:top w:w="100" w:type="dxa"/>
              <w:left w:w="100" w:type="dxa"/>
              <w:bottom w:w="100" w:type="dxa"/>
              <w:right w:w="100" w:type="dxa"/>
            </w:tcMar>
          </w:tcPr>
          <w:p w14:paraId="0BB01722" w14:textId="77777777" w:rsidR="009C733C" w:rsidRDefault="00000000" w:rsidP="00BD07C6">
            <w:pPr>
              <w:bidi/>
            </w:pPr>
            <w:r>
              <w:rPr>
                <w:rFonts w:ascii="Arial" w:hAnsi="Arial" w:cs="Arial"/>
                <w:b/>
                <w:color w:val="FFFFFF"/>
                <w:sz w:val="19"/>
                <w:rtl/>
              </w:rPr>
              <w:t>وصف المشكلة والمتطلبات البرمجية</w:t>
            </w:r>
          </w:p>
        </w:tc>
      </w:tr>
      <w:tr w:rsidR="009C733C" w14:paraId="6CA5F2A4" w14:textId="77777777">
        <w:trPr>
          <w:jc w:val="center"/>
        </w:trPr>
        <w:tc>
          <w:tcPr>
            <w:tcW w:w="1440" w:type="dxa"/>
            <w:shd w:val="clear" w:color="auto" w:fill="FFFFFF"/>
            <w:tcMar>
              <w:top w:w="80" w:type="dxa"/>
              <w:left w:w="100" w:type="dxa"/>
              <w:bottom w:w="80" w:type="dxa"/>
              <w:right w:w="100" w:type="dxa"/>
            </w:tcMar>
          </w:tcPr>
          <w:p w14:paraId="6B6FCB48" w14:textId="77777777" w:rsidR="009C733C" w:rsidRDefault="00000000" w:rsidP="00BD07C6">
            <w:pPr>
              <w:bidi/>
              <w:spacing w:before="20" w:after="20"/>
            </w:pPr>
            <w:r>
              <w:rPr>
                <w:rFonts w:ascii="Arial" w:hAnsi="Arial" w:cs="Arial"/>
                <w:b/>
                <w:color w:val="1B365D"/>
                <w:sz w:val="18"/>
                <w:rtl/>
              </w:rPr>
              <w:t>TASK-023</w:t>
            </w:r>
          </w:p>
        </w:tc>
        <w:tc>
          <w:tcPr>
            <w:tcW w:w="2592" w:type="dxa"/>
            <w:shd w:val="clear" w:color="auto" w:fill="FFFFFF"/>
            <w:tcMar>
              <w:top w:w="80" w:type="dxa"/>
              <w:left w:w="100" w:type="dxa"/>
              <w:bottom w:w="80" w:type="dxa"/>
              <w:right w:w="100" w:type="dxa"/>
            </w:tcMar>
          </w:tcPr>
          <w:p w14:paraId="3AD674FB" w14:textId="77777777" w:rsidR="009C733C" w:rsidRDefault="00000000" w:rsidP="00BD07C6">
            <w:pPr>
              <w:bidi/>
              <w:spacing w:before="20" w:after="20"/>
            </w:pPr>
            <w:r>
              <w:rPr>
                <w:rFonts w:ascii="Arial" w:hAnsi="Arial" w:cs="Arial"/>
                <w:color w:val="1A202C"/>
                <w:sz w:val="18"/>
                <w:rtl/>
              </w:rPr>
              <w:t>إصلاح استدعاء دالة الانتقال في فلتر الـ Webhook</w:t>
            </w:r>
          </w:p>
        </w:tc>
        <w:tc>
          <w:tcPr>
            <w:tcW w:w="2304" w:type="dxa"/>
            <w:shd w:val="clear" w:color="auto" w:fill="FFFFFF"/>
            <w:tcMar>
              <w:top w:w="80" w:type="dxa"/>
              <w:left w:w="100" w:type="dxa"/>
              <w:bottom w:w="80" w:type="dxa"/>
              <w:right w:w="100" w:type="dxa"/>
            </w:tcMar>
          </w:tcPr>
          <w:p w14:paraId="50528358" w14:textId="77777777" w:rsidR="009C733C" w:rsidRDefault="00000000" w:rsidP="00BD07C6">
            <w:pPr>
              <w:bidi/>
              <w:spacing w:before="20" w:after="20"/>
            </w:pPr>
            <w:r>
              <w:rPr>
                <w:rFonts w:ascii="Consolas" w:hAnsi="Consolas" w:cs="Consolas"/>
                <w:color w:val="1E293B"/>
                <w:sz w:val="17"/>
                <w:rtl/>
              </w:rPr>
              <w:t>src/middlewares/security.js</w:t>
            </w:r>
          </w:p>
        </w:tc>
        <w:tc>
          <w:tcPr>
            <w:tcW w:w="1152" w:type="dxa"/>
            <w:shd w:val="clear" w:color="auto" w:fill="FFFFFF"/>
            <w:tcMar>
              <w:top w:w="80" w:type="dxa"/>
              <w:left w:w="100" w:type="dxa"/>
              <w:bottom w:w="80" w:type="dxa"/>
              <w:right w:w="100" w:type="dxa"/>
            </w:tcMar>
          </w:tcPr>
          <w:p w14:paraId="0885AFB9" w14:textId="77777777" w:rsidR="009C733C" w:rsidRDefault="00000000" w:rsidP="00BD07C6">
            <w:pPr>
              <w:bidi/>
              <w:spacing w:before="20" w:after="20"/>
            </w:pPr>
            <w:r>
              <w:rPr>
                <w:rFonts w:ascii="Arial" w:hAnsi="Arial" w:cs="Arial"/>
                <w:color w:val="1A202C"/>
                <w:sz w:val="18"/>
                <w:rtl/>
              </w:rPr>
              <w:t>101</w:t>
            </w:r>
          </w:p>
        </w:tc>
        <w:tc>
          <w:tcPr>
            <w:tcW w:w="2736" w:type="dxa"/>
            <w:shd w:val="clear" w:color="auto" w:fill="FFFFFF"/>
            <w:tcMar>
              <w:top w:w="80" w:type="dxa"/>
              <w:left w:w="100" w:type="dxa"/>
              <w:bottom w:w="80" w:type="dxa"/>
              <w:right w:w="100" w:type="dxa"/>
            </w:tcMar>
          </w:tcPr>
          <w:p w14:paraId="0BB2FD24" w14:textId="77777777" w:rsidR="009C733C" w:rsidRDefault="00000000" w:rsidP="00BD07C6">
            <w:pPr>
              <w:bidi/>
              <w:spacing w:before="20" w:after="20"/>
            </w:pPr>
            <w:r>
              <w:rPr>
                <w:rFonts w:ascii="Arial" w:hAnsi="Arial" w:cs="Arial"/>
                <w:color w:val="1A202C"/>
                <w:sz w:val="18"/>
                <w:rtl/>
              </w:rPr>
              <w:t>الكلمة next مكتوبة كخاصية بدون أقواس استدعاء () مما يعلق معالجة إشعارات الدفع.</w:t>
            </w:r>
          </w:p>
        </w:tc>
      </w:tr>
      <w:tr w:rsidR="009C733C" w14:paraId="799207BE" w14:textId="77777777">
        <w:trPr>
          <w:jc w:val="center"/>
        </w:trPr>
        <w:tc>
          <w:tcPr>
            <w:tcW w:w="1440" w:type="dxa"/>
            <w:shd w:val="clear" w:color="auto" w:fill="F8FAFC"/>
            <w:tcMar>
              <w:top w:w="80" w:type="dxa"/>
              <w:left w:w="100" w:type="dxa"/>
              <w:bottom w:w="80" w:type="dxa"/>
              <w:right w:w="100" w:type="dxa"/>
            </w:tcMar>
          </w:tcPr>
          <w:p w14:paraId="355A6FFF" w14:textId="77777777" w:rsidR="009C733C" w:rsidRDefault="00000000" w:rsidP="00BD07C6">
            <w:pPr>
              <w:bidi/>
              <w:spacing w:before="20" w:after="20"/>
            </w:pPr>
            <w:r>
              <w:rPr>
                <w:rFonts w:ascii="Arial" w:hAnsi="Arial" w:cs="Arial"/>
                <w:b/>
                <w:color w:val="1B365D"/>
                <w:sz w:val="18"/>
                <w:rtl/>
              </w:rPr>
              <w:t>TASK-024</w:t>
            </w:r>
          </w:p>
        </w:tc>
        <w:tc>
          <w:tcPr>
            <w:tcW w:w="2592" w:type="dxa"/>
            <w:shd w:val="clear" w:color="auto" w:fill="F8FAFC"/>
            <w:tcMar>
              <w:top w:w="80" w:type="dxa"/>
              <w:left w:w="100" w:type="dxa"/>
              <w:bottom w:w="80" w:type="dxa"/>
              <w:right w:w="100" w:type="dxa"/>
            </w:tcMar>
          </w:tcPr>
          <w:p w14:paraId="69874B32" w14:textId="77777777" w:rsidR="009C733C" w:rsidRDefault="00000000" w:rsidP="00BD07C6">
            <w:pPr>
              <w:bidi/>
              <w:spacing w:before="20" w:after="20"/>
            </w:pPr>
            <w:r>
              <w:rPr>
                <w:rFonts w:ascii="Arial" w:hAnsi="Arial" w:cs="Arial"/>
                <w:color w:val="1A202C"/>
                <w:sz w:val="18"/>
                <w:rtl/>
              </w:rPr>
              <w:t>تنظيف وإزالة المخططات غير المستخدمة</w:t>
            </w:r>
          </w:p>
        </w:tc>
        <w:tc>
          <w:tcPr>
            <w:tcW w:w="2304" w:type="dxa"/>
            <w:shd w:val="clear" w:color="auto" w:fill="F8FAFC"/>
            <w:tcMar>
              <w:top w:w="80" w:type="dxa"/>
              <w:left w:w="100" w:type="dxa"/>
              <w:bottom w:w="80" w:type="dxa"/>
              <w:right w:w="100" w:type="dxa"/>
            </w:tcMar>
          </w:tcPr>
          <w:p w14:paraId="065CBAE6" w14:textId="77777777" w:rsidR="009C733C" w:rsidRDefault="00000000" w:rsidP="00BD07C6">
            <w:pPr>
              <w:bidi/>
              <w:spacing w:before="20" w:after="20"/>
            </w:pPr>
            <w:r>
              <w:rPr>
                <w:rFonts w:ascii="Consolas" w:hAnsi="Consolas" w:cs="Consolas"/>
                <w:color w:val="1E293B"/>
                <w:sz w:val="17"/>
                <w:rtl/>
              </w:rPr>
              <w:t>src/middlewares/validate.js</w:t>
            </w:r>
          </w:p>
        </w:tc>
        <w:tc>
          <w:tcPr>
            <w:tcW w:w="1152" w:type="dxa"/>
            <w:shd w:val="clear" w:color="auto" w:fill="F8FAFC"/>
            <w:tcMar>
              <w:top w:w="80" w:type="dxa"/>
              <w:left w:w="100" w:type="dxa"/>
              <w:bottom w:w="80" w:type="dxa"/>
              <w:right w:w="100" w:type="dxa"/>
            </w:tcMar>
          </w:tcPr>
          <w:p w14:paraId="2E7AB517" w14:textId="77777777" w:rsidR="009C733C" w:rsidRDefault="00000000" w:rsidP="00BD07C6">
            <w:pPr>
              <w:bidi/>
              <w:spacing w:before="20" w:after="20"/>
            </w:pPr>
            <w:r>
              <w:rPr>
                <w:rFonts w:ascii="Arial" w:hAnsi="Arial" w:cs="Arial"/>
                <w:color w:val="1A202C"/>
                <w:sz w:val="18"/>
                <w:rtl/>
              </w:rPr>
              <w:t>70–76</w:t>
            </w:r>
          </w:p>
        </w:tc>
        <w:tc>
          <w:tcPr>
            <w:tcW w:w="2736" w:type="dxa"/>
            <w:shd w:val="clear" w:color="auto" w:fill="F8FAFC"/>
            <w:tcMar>
              <w:top w:w="80" w:type="dxa"/>
              <w:left w:w="100" w:type="dxa"/>
              <w:bottom w:w="80" w:type="dxa"/>
              <w:right w:w="100" w:type="dxa"/>
            </w:tcMar>
          </w:tcPr>
          <w:p w14:paraId="3481FB4A" w14:textId="77777777" w:rsidR="009C733C" w:rsidRDefault="00000000" w:rsidP="00BD07C6">
            <w:pPr>
              <w:bidi/>
              <w:spacing w:before="20" w:after="20"/>
            </w:pPr>
            <w:r>
              <w:rPr>
                <w:rFonts w:ascii="Arial" w:hAnsi="Arial" w:cs="Arial"/>
                <w:color w:val="1A202C"/>
                <w:sz w:val="18"/>
                <w:rtl/>
              </w:rPr>
              <w:t>المخطط visaPaymentSchema معرّف ومصدّر لكنه لا يُستخدم في أي مسار بعد الترقية لبوابة الدفع المستضافة.</w:t>
            </w:r>
          </w:p>
        </w:tc>
      </w:tr>
      <w:tr w:rsidR="009C733C" w14:paraId="62993ED3" w14:textId="77777777">
        <w:trPr>
          <w:jc w:val="center"/>
        </w:trPr>
        <w:tc>
          <w:tcPr>
            <w:tcW w:w="1440" w:type="dxa"/>
            <w:shd w:val="clear" w:color="auto" w:fill="FFFFFF"/>
            <w:tcMar>
              <w:top w:w="80" w:type="dxa"/>
              <w:left w:w="100" w:type="dxa"/>
              <w:bottom w:w="80" w:type="dxa"/>
              <w:right w:w="100" w:type="dxa"/>
            </w:tcMar>
          </w:tcPr>
          <w:p w14:paraId="723FF743" w14:textId="77777777" w:rsidR="009C733C" w:rsidRDefault="00000000" w:rsidP="00BD07C6">
            <w:pPr>
              <w:bidi/>
              <w:spacing w:before="20" w:after="20"/>
            </w:pPr>
            <w:r>
              <w:rPr>
                <w:rFonts w:ascii="Arial" w:hAnsi="Arial" w:cs="Arial"/>
                <w:b/>
                <w:color w:val="1B365D"/>
                <w:sz w:val="18"/>
                <w:rtl/>
              </w:rPr>
              <w:t>TASK-025</w:t>
            </w:r>
          </w:p>
        </w:tc>
        <w:tc>
          <w:tcPr>
            <w:tcW w:w="2592" w:type="dxa"/>
            <w:shd w:val="clear" w:color="auto" w:fill="FFFFFF"/>
            <w:tcMar>
              <w:top w:w="80" w:type="dxa"/>
              <w:left w:w="100" w:type="dxa"/>
              <w:bottom w:w="80" w:type="dxa"/>
              <w:right w:w="100" w:type="dxa"/>
            </w:tcMar>
          </w:tcPr>
          <w:p w14:paraId="1AFDAD45" w14:textId="77777777" w:rsidR="009C733C" w:rsidRDefault="00000000" w:rsidP="00BD07C6">
            <w:pPr>
              <w:bidi/>
              <w:spacing w:before="20" w:after="20"/>
            </w:pPr>
            <w:r>
              <w:rPr>
                <w:rFonts w:ascii="Arial" w:hAnsi="Arial" w:cs="Arial"/>
                <w:color w:val="1A202C"/>
                <w:sz w:val="18"/>
                <w:rtl/>
              </w:rPr>
              <w:t>تطبيق طبقة نقل بيانات DTO لبيانات الأخصائي</w:t>
            </w:r>
          </w:p>
        </w:tc>
        <w:tc>
          <w:tcPr>
            <w:tcW w:w="2304" w:type="dxa"/>
            <w:shd w:val="clear" w:color="auto" w:fill="FFFFFF"/>
            <w:tcMar>
              <w:top w:w="80" w:type="dxa"/>
              <w:left w:w="100" w:type="dxa"/>
              <w:bottom w:w="80" w:type="dxa"/>
              <w:right w:w="100" w:type="dxa"/>
            </w:tcMar>
          </w:tcPr>
          <w:p w14:paraId="10ECE126" w14:textId="77777777" w:rsidR="009C733C" w:rsidRDefault="00000000" w:rsidP="00BD07C6">
            <w:pPr>
              <w:bidi/>
              <w:spacing w:before="20" w:after="20"/>
            </w:pPr>
            <w:r>
              <w:rPr>
                <w:rFonts w:ascii="Consolas" w:hAnsi="Consolas" w:cs="Consolas"/>
                <w:color w:val="1E293B"/>
                <w:sz w:val="17"/>
                <w:rtl/>
              </w:rPr>
              <w:t>src/controllers/specialistPortalController.js</w:t>
            </w:r>
          </w:p>
        </w:tc>
        <w:tc>
          <w:tcPr>
            <w:tcW w:w="1152" w:type="dxa"/>
            <w:shd w:val="clear" w:color="auto" w:fill="FFFFFF"/>
            <w:tcMar>
              <w:top w:w="80" w:type="dxa"/>
              <w:left w:w="100" w:type="dxa"/>
              <w:bottom w:w="80" w:type="dxa"/>
              <w:right w:w="100" w:type="dxa"/>
            </w:tcMar>
          </w:tcPr>
          <w:p w14:paraId="6A86214E" w14:textId="77777777" w:rsidR="009C733C" w:rsidRDefault="00000000" w:rsidP="00BD07C6">
            <w:pPr>
              <w:bidi/>
              <w:spacing w:before="20" w:after="20"/>
            </w:pPr>
            <w:r>
              <w:rPr>
                <w:rFonts w:ascii="Arial" w:hAnsi="Arial" w:cs="Arial"/>
                <w:color w:val="1A202C"/>
                <w:sz w:val="18"/>
                <w:rtl/>
              </w:rPr>
              <w:t>60–63</w:t>
            </w:r>
          </w:p>
        </w:tc>
        <w:tc>
          <w:tcPr>
            <w:tcW w:w="2736" w:type="dxa"/>
            <w:shd w:val="clear" w:color="auto" w:fill="FFFFFF"/>
            <w:tcMar>
              <w:top w:w="80" w:type="dxa"/>
              <w:left w:w="100" w:type="dxa"/>
              <w:bottom w:w="80" w:type="dxa"/>
              <w:right w:w="100" w:type="dxa"/>
            </w:tcMar>
          </w:tcPr>
          <w:p w14:paraId="36B89783" w14:textId="77777777" w:rsidR="009C733C" w:rsidRDefault="00000000" w:rsidP="00BD07C6">
            <w:pPr>
              <w:bidi/>
              <w:spacing w:before="20" w:after="20"/>
            </w:pPr>
            <w:r>
              <w:rPr>
                <w:rFonts w:ascii="Arial" w:hAnsi="Arial" w:cs="Arial"/>
                <w:color w:val="1A202C"/>
                <w:sz w:val="18"/>
                <w:rtl/>
              </w:rPr>
              <w:t>تصفية البيانات المعادة للملف المهني ومنع تسريب أي حقول أو معاملات تقنية داخلية.</w:t>
            </w:r>
          </w:p>
        </w:tc>
      </w:tr>
      <w:tr w:rsidR="009C733C" w14:paraId="7FA36868" w14:textId="77777777">
        <w:trPr>
          <w:jc w:val="center"/>
        </w:trPr>
        <w:tc>
          <w:tcPr>
            <w:tcW w:w="1440" w:type="dxa"/>
            <w:shd w:val="clear" w:color="auto" w:fill="F8FAFC"/>
            <w:tcMar>
              <w:top w:w="80" w:type="dxa"/>
              <w:left w:w="100" w:type="dxa"/>
              <w:bottom w:w="80" w:type="dxa"/>
              <w:right w:w="100" w:type="dxa"/>
            </w:tcMar>
          </w:tcPr>
          <w:p w14:paraId="2C0C145F" w14:textId="77777777" w:rsidR="009C733C" w:rsidRDefault="00000000" w:rsidP="00BD07C6">
            <w:pPr>
              <w:bidi/>
              <w:spacing w:before="20" w:after="20"/>
            </w:pPr>
            <w:r>
              <w:rPr>
                <w:rFonts w:ascii="Arial" w:hAnsi="Arial" w:cs="Arial"/>
                <w:b/>
                <w:color w:val="1B365D"/>
                <w:sz w:val="18"/>
                <w:rtl/>
              </w:rPr>
              <w:t>TASK-026</w:t>
            </w:r>
          </w:p>
        </w:tc>
        <w:tc>
          <w:tcPr>
            <w:tcW w:w="2592" w:type="dxa"/>
            <w:shd w:val="clear" w:color="auto" w:fill="F8FAFC"/>
            <w:tcMar>
              <w:top w:w="80" w:type="dxa"/>
              <w:left w:w="100" w:type="dxa"/>
              <w:bottom w:w="80" w:type="dxa"/>
              <w:right w:w="100" w:type="dxa"/>
            </w:tcMar>
          </w:tcPr>
          <w:p w14:paraId="667653AE" w14:textId="77777777" w:rsidR="009C733C" w:rsidRDefault="00000000" w:rsidP="00BD07C6">
            <w:pPr>
              <w:bidi/>
              <w:spacing w:before="20" w:after="20"/>
            </w:pPr>
            <w:r>
              <w:rPr>
                <w:rFonts w:ascii="Arial" w:hAnsi="Arial" w:cs="Arial"/>
                <w:color w:val="1A202C"/>
                <w:sz w:val="18"/>
                <w:rtl/>
              </w:rPr>
              <w:t>إضافة الترقيم المكتبي Pagination لقائمة المستخدمين</w:t>
            </w:r>
          </w:p>
        </w:tc>
        <w:tc>
          <w:tcPr>
            <w:tcW w:w="2304" w:type="dxa"/>
            <w:shd w:val="clear" w:color="auto" w:fill="F8FAFC"/>
            <w:tcMar>
              <w:top w:w="80" w:type="dxa"/>
              <w:left w:w="100" w:type="dxa"/>
              <w:bottom w:w="80" w:type="dxa"/>
              <w:right w:w="100" w:type="dxa"/>
            </w:tcMar>
          </w:tcPr>
          <w:p w14:paraId="64752BE0" w14:textId="77777777" w:rsidR="009C733C" w:rsidRDefault="00000000" w:rsidP="00BD07C6">
            <w:pPr>
              <w:bidi/>
              <w:spacing w:before="20" w:after="20"/>
            </w:pPr>
            <w:r>
              <w:rPr>
                <w:rFonts w:ascii="Consolas" w:hAnsi="Consolas" w:cs="Consolas"/>
                <w:color w:val="1E293B"/>
                <w:sz w:val="17"/>
                <w:rtl/>
              </w:rPr>
              <w:t>src/controllers/adminController.js</w:t>
            </w:r>
          </w:p>
        </w:tc>
        <w:tc>
          <w:tcPr>
            <w:tcW w:w="1152" w:type="dxa"/>
            <w:shd w:val="clear" w:color="auto" w:fill="F8FAFC"/>
            <w:tcMar>
              <w:top w:w="80" w:type="dxa"/>
              <w:left w:w="100" w:type="dxa"/>
              <w:bottom w:w="80" w:type="dxa"/>
              <w:right w:w="100" w:type="dxa"/>
            </w:tcMar>
          </w:tcPr>
          <w:p w14:paraId="7E211F44" w14:textId="77777777" w:rsidR="009C733C" w:rsidRDefault="00000000" w:rsidP="00BD07C6">
            <w:pPr>
              <w:bidi/>
              <w:spacing w:before="20" w:after="20"/>
            </w:pPr>
            <w:r>
              <w:rPr>
                <w:rFonts w:ascii="Arial" w:hAnsi="Arial" w:cs="Arial"/>
                <w:color w:val="1A202C"/>
                <w:sz w:val="18"/>
                <w:rtl/>
              </w:rPr>
              <w:t>80–103</w:t>
            </w:r>
          </w:p>
        </w:tc>
        <w:tc>
          <w:tcPr>
            <w:tcW w:w="2736" w:type="dxa"/>
            <w:shd w:val="clear" w:color="auto" w:fill="F8FAFC"/>
            <w:tcMar>
              <w:top w:w="80" w:type="dxa"/>
              <w:left w:w="100" w:type="dxa"/>
              <w:bottom w:w="80" w:type="dxa"/>
              <w:right w:w="100" w:type="dxa"/>
            </w:tcMar>
          </w:tcPr>
          <w:p w14:paraId="57B96D50" w14:textId="77777777" w:rsidR="009C733C" w:rsidRDefault="00000000" w:rsidP="00BD07C6">
            <w:pPr>
              <w:bidi/>
              <w:spacing w:before="20" w:after="20"/>
            </w:pPr>
            <w:r>
              <w:rPr>
                <w:rFonts w:ascii="Arial" w:hAnsi="Arial" w:cs="Arial"/>
                <w:color w:val="1A202C"/>
                <w:sz w:val="18"/>
                <w:rtl/>
              </w:rPr>
              <w:t>جلب كافة المستخدمين دفعة واحدة يهدد أداء النظام مع نمو قاعدة البيانات.</w:t>
            </w:r>
          </w:p>
        </w:tc>
      </w:tr>
      <w:tr w:rsidR="009C733C" w14:paraId="1DDE4519" w14:textId="77777777">
        <w:trPr>
          <w:jc w:val="center"/>
        </w:trPr>
        <w:tc>
          <w:tcPr>
            <w:tcW w:w="1440" w:type="dxa"/>
            <w:shd w:val="clear" w:color="auto" w:fill="FFFFFF"/>
            <w:tcMar>
              <w:top w:w="80" w:type="dxa"/>
              <w:left w:w="100" w:type="dxa"/>
              <w:bottom w:w="80" w:type="dxa"/>
              <w:right w:w="100" w:type="dxa"/>
            </w:tcMar>
          </w:tcPr>
          <w:p w14:paraId="3AE94F86" w14:textId="77777777" w:rsidR="009C733C" w:rsidRDefault="00000000" w:rsidP="00BD07C6">
            <w:pPr>
              <w:bidi/>
              <w:spacing w:before="20" w:after="20"/>
            </w:pPr>
            <w:r>
              <w:rPr>
                <w:rFonts w:ascii="Arial" w:hAnsi="Arial" w:cs="Arial"/>
                <w:b/>
                <w:color w:val="1B365D"/>
                <w:sz w:val="18"/>
                <w:rtl/>
              </w:rPr>
              <w:t>TASK-027</w:t>
            </w:r>
          </w:p>
        </w:tc>
        <w:tc>
          <w:tcPr>
            <w:tcW w:w="2592" w:type="dxa"/>
            <w:shd w:val="clear" w:color="auto" w:fill="FFFFFF"/>
            <w:tcMar>
              <w:top w:w="80" w:type="dxa"/>
              <w:left w:w="100" w:type="dxa"/>
              <w:bottom w:w="80" w:type="dxa"/>
              <w:right w:w="100" w:type="dxa"/>
            </w:tcMar>
          </w:tcPr>
          <w:p w14:paraId="239C9755" w14:textId="77777777" w:rsidR="009C733C" w:rsidRDefault="00000000" w:rsidP="00BD07C6">
            <w:pPr>
              <w:bidi/>
              <w:spacing w:before="20" w:after="20"/>
            </w:pPr>
            <w:r>
              <w:rPr>
                <w:rFonts w:ascii="Arial" w:hAnsi="Arial" w:cs="Arial"/>
                <w:color w:val="1A202C"/>
                <w:sz w:val="18"/>
                <w:rtl/>
              </w:rPr>
              <w:t>إضافة الترقيم المكتبي لقائمة الأخصائيين</w:t>
            </w:r>
          </w:p>
        </w:tc>
        <w:tc>
          <w:tcPr>
            <w:tcW w:w="2304" w:type="dxa"/>
            <w:shd w:val="clear" w:color="auto" w:fill="FFFFFF"/>
            <w:tcMar>
              <w:top w:w="80" w:type="dxa"/>
              <w:left w:w="100" w:type="dxa"/>
              <w:bottom w:w="80" w:type="dxa"/>
              <w:right w:w="100" w:type="dxa"/>
            </w:tcMar>
          </w:tcPr>
          <w:p w14:paraId="49664E94" w14:textId="77777777" w:rsidR="009C733C" w:rsidRDefault="00000000" w:rsidP="00BD07C6">
            <w:pPr>
              <w:bidi/>
              <w:spacing w:before="20" w:after="20"/>
            </w:pPr>
            <w:r>
              <w:rPr>
                <w:rFonts w:ascii="Consolas" w:hAnsi="Consolas" w:cs="Consolas"/>
                <w:color w:val="1E293B"/>
                <w:sz w:val="17"/>
                <w:rtl/>
              </w:rPr>
              <w:t>src/controllers/adminController.js</w:t>
            </w:r>
          </w:p>
        </w:tc>
        <w:tc>
          <w:tcPr>
            <w:tcW w:w="1152" w:type="dxa"/>
            <w:shd w:val="clear" w:color="auto" w:fill="FFFFFF"/>
            <w:tcMar>
              <w:top w:w="80" w:type="dxa"/>
              <w:left w:w="100" w:type="dxa"/>
              <w:bottom w:w="80" w:type="dxa"/>
              <w:right w:w="100" w:type="dxa"/>
            </w:tcMar>
          </w:tcPr>
          <w:p w14:paraId="74E14E2B" w14:textId="77777777" w:rsidR="009C733C" w:rsidRDefault="00000000" w:rsidP="00BD07C6">
            <w:pPr>
              <w:bidi/>
              <w:spacing w:before="20" w:after="20"/>
            </w:pPr>
            <w:r>
              <w:rPr>
                <w:rFonts w:ascii="Arial" w:hAnsi="Arial" w:cs="Arial"/>
                <w:color w:val="1A202C"/>
                <w:sz w:val="18"/>
                <w:rtl/>
              </w:rPr>
              <w:t>169–191</w:t>
            </w:r>
          </w:p>
        </w:tc>
        <w:tc>
          <w:tcPr>
            <w:tcW w:w="2736" w:type="dxa"/>
            <w:shd w:val="clear" w:color="auto" w:fill="FFFFFF"/>
            <w:tcMar>
              <w:top w:w="80" w:type="dxa"/>
              <w:left w:w="100" w:type="dxa"/>
              <w:bottom w:w="80" w:type="dxa"/>
              <w:right w:w="100" w:type="dxa"/>
            </w:tcMar>
          </w:tcPr>
          <w:p w14:paraId="0280AFA0" w14:textId="77777777" w:rsidR="009C733C" w:rsidRDefault="00000000" w:rsidP="00BD07C6">
            <w:pPr>
              <w:bidi/>
              <w:spacing w:before="20" w:after="20"/>
            </w:pPr>
            <w:r>
              <w:rPr>
                <w:rFonts w:ascii="Arial" w:hAnsi="Arial" w:cs="Arial"/>
                <w:color w:val="1A202C"/>
                <w:sz w:val="18"/>
                <w:rtl/>
              </w:rPr>
              <w:t>تطبيق الترقيم وتحديد عدد العناصر لكل صفحة لضمان استجابة سريعة للوحة التحكم.</w:t>
            </w:r>
          </w:p>
        </w:tc>
      </w:tr>
      <w:tr w:rsidR="009C733C" w14:paraId="2D0C30BA" w14:textId="77777777">
        <w:trPr>
          <w:jc w:val="center"/>
        </w:trPr>
        <w:tc>
          <w:tcPr>
            <w:tcW w:w="1440" w:type="dxa"/>
            <w:shd w:val="clear" w:color="auto" w:fill="F8FAFC"/>
            <w:tcMar>
              <w:top w:w="80" w:type="dxa"/>
              <w:left w:w="100" w:type="dxa"/>
              <w:bottom w:w="80" w:type="dxa"/>
              <w:right w:w="100" w:type="dxa"/>
            </w:tcMar>
          </w:tcPr>
          <w:p w14:paraId="730D9DDB" w14:textId="77777777" w:rsidR="009C733C" w:rsidRDefault="00000000" w:rsidP="00BD07C6">
            <w:pPr>
              <w:bidi/>
              <w:spacing w:before="20" w:after="20"/>
            </w:pPr>
            <w:r>
              <w:rPr>
                <w:rFonts w:ascii="Arial" w:hAnsi="Arial" w:cs="Arial"/>
                <w:b/>
                <w:color w:val="1B365D"/>
                <w:sz w:val="18"/>
                <w:rtl/>
              </w:rPr>
              <w:t>TASK-028</w:t>
            </w:r>
          </w:p>
        </w:tc>
        <w:tc>
          <w:tcPr>
            <w:tcW w:w="2592" w:type="dxa"/>
            <w:shd w:val="clear" w:color="auto" w:fill="F8FAFC"/>
            <w:tcMar>
              <w:top w:w="80" w:type="dxa"/>
              <w:left w:w="100" w:type="dxa"/>
              <w:bottom w:w="80" w:type="dxa"/>
              <w:right w:w="100" w:type="dxa"/>
            </w:tcMar>
          </w:tcPr>
          <w:p w14:paraId="6C6DE03A" w14:textId="77777777" w:rsidR="009C733C" w:rsidRDefault="00000000" w:rsidP="00BD07C6">
            <w:pPr>
              <w:bidi/>
              <w:spacing w:before="20" w:after="20"/>
            </w:pPr>
            <w:r>
              <w:rPr>
                <w:rFonts w:ascii="Arial" w:hAnsi="Arial" w:cs="Arial"/>
                <w:color w:val="1A202C"/>
                <w:sz w:val="18"/>
                <w:rtl/>
              </w:rPr>
              <w:t>فصل وتنظيم الروابط في ملفات مخصصة بمجلد routes</w:t>
            </w:r>
          </w:p>
        </w:tc>
        <w:tc>
          <w:tcPr>
            <w:tcW w:w="2304" w:type="dxa"/>
            <w:shd w:val="clear" w:color="auto" w:fill="F8FAFC"/>
            <w:tcMar>
              <w:top w:w="80" w:type="dxa"/>
              <w:left w:w="100" w:type="dxa"/>
              <w:bottom w:w="80" w:type="dxa"/>
              <w:right w:w="100" w:type="dxa"/>
            </w:tcMar>
          </w:tcPr>
          <w:p w14:paraId="4E401312" w14:textId="77777777" w:rsidR="009C733C" w:rsidRDefault="00000000" w:rsidP="00BD07C6">
            <w:pPr>
              <w:bidi/>
              <w:spacing w:before="20" w:after="20"/>
            </w:pPr>
            <w:r>
              <w:rPr>
                <w:rFonts w:ascii="Consolas" w:hAnsi="Consolas" w:cs="Consolas"/>
                <w:color w:val="1E293B"/>
                <w:sz w:val="17"/>
                <w:rtl/>
              </w:rPr>
              <w:t>src/routes/</w:t>
            </w:r>
          </w:p>
        </w:tc>
        <w:tc>
          <w:tcPr>
            <w:tcW w:w="1152" w:type="dxa"/>
            <w:shd w:val="clear" w:color="auto" w:fill="F8FAFC"/>
            <w:tcMar>
              <w:top w:w="80" w:type="dxa"/>
              <w:left w:w="100" w:type="dxa"/>
              <w:bottom w:w="80" w:type="dxa"/>
              <w:right w:w="100" w:type="dxa"/>
            </w:tcMar>
          </w:tcPr>
          <w:p w14:paraId="0B287914" w14:textId="77777777" w:rsidR="009C733C" w:rsidRDefault="00000000" w:rsidP="00BD07C6">
            <w:pPr>
              <w:bidi/>
              <w:spacing w:before="20" w:after="20"/>
            </w:pPr>
            <w:r>
              <w:rPr>
                <w:rFonts w:ascii="Arial" w:hAnsi="Arial" w:cs="Arial"/>
                <w:color w:val="1A202C"/>
                <w:sz w:val="18"/>
                <w:rtl/>
              </w:rPr>
              <w:t>المجلد فارغ</w:t>
            </w:r>
          </w:p>
        </w:tc>
        <w:tc>
          <w:tcPr>
            <w:tcW w:w="2736" w:type="dxa"/>
            <w:shd w:val="clear" w:color="auto" w:fill="F8FAFC"/>
            <w:tcMar>
              <w:top w:w="80" w:type="dxa"/>
              <w:left w:w="100" w:type="dxa"/>
              <w:bottom w:w="80" w:type="dxa"/>
              <w:right w:w="100" w:type="dxa"/>
            </w:tcMar>
          </w:tcPr>
          <w:p w14:paraId="2AB99815" w14:textId="77777777" w:rsidR="009C733C" w:rsidRDefault="00000000" w:rsidP="00BD07C6">
            <w:pPr>
              <w:bidi/>
              <w:spacing w:before="20" w:after="20"/>
            </w:pPr>
            <w:r>
              <w:rPr>
                <w:rFonts w:ascii="Arial" w:hAnsi="Arial" w:cs="Arial"/>
                <w:color w:val="1A202C"/>
                <w:sz w:val="18"/>
                <w:rtl/>
              </w:rPr>
              <w:t>تفكيك الروابط المعرفة مكدسة في index.js إلى وحدات مستقلة لكل قطاع وظيفي.</w:t>
            </w:r>
          </w:p>
        </w:tc>
      </w:tr>
      <w:tr w:rsidR="009C733C" w14:paraId="2B2544EF" w14:textId="77777777">
        <w:trPr>
          <w:jc w:val="center"/>
        </w:trPr>
        <w:tc>
          <w:tcPr>
            <w:tcW w:w="1440" w:type="dxa"/>
            <w:shd w:val="clear" w:color="auto" w:fill="FFFFFF"/>
            <w:tcMar>
              <w:top w:w="80" w:type="dxa"/>
              <w:left w:w="100" w:type="dxa"/>
              <w:bottom w:w="80" w:type="dxa"/>
              <w:right w:w="100" w:type="dxa"/>
            </w:tcMar>
          </w:tcPr>
          <w:p w14:paraId="47B613E8" w14:textId="77777777" w:rsidR="009C733C" w:rsidRDefault="00000000" w:rsidP="00BD07C6">
            <w:pPr>
              <w:bidi/>
              <w:spacing w:before="20" w:after="20"/>
            </w:pPr>
            <w:r>
              <w:rPr>
                <w:rFonts w:ascii="Arial" w:hAnsi="Arial" w:cs="Arial"/>
                <w:b/>
                <w:color w:val="1B365D"/>
                <w:sz w:val="18"/>
                <w:rtl/>
              </w:rPr>
              <w:t>TASK-037</w:t>
            </w:r>
          </w:p>
        </w:tc>
        <w:tc>
          <w:tcPr>
            <w:tcW w:w="2592" w:type="dxa"/>
            <w:shd w:val="clear" w:color="auto" w:fill="FFFFFF"/>
            <w:tcMar>
              <w:top w:w="80" w:type="dxa"/>
              <w:left w:w="100" w:type="dxa"/>
              <w:bottom w:w="80" w:type="dxa"/>
              <w:right w:w="100" w:type="dxa"/>
            </w:tcMar>
          </w:tcPr>
          <w:p w14:paraId="2F2677EF" w14:textId="77777777" w:rsidR="009C733C" w:rsidRDefault="00000000" w:rsidP="00BD07C6">
            <w:pPr>
              <w:bidi/>
              <w:spacing w:before="20" w:after="20"/>
            </w:pPr>
            <w:r>
              <w:rPr>
                <w:rFonts w:ascii="Arial" w:hAnsi="Arial" w:cs="Arial"/>
                <w:color w:val="1A202C"/>
                <w:sz w:val="18"/>
                <w:rtl/>
              </w:rPr>
              <w:t>تفعيل البحث غير الحساس لحالة الأحرف في الأخصائيين</w:t>
            </w:r>
          </w:p>
        </w:tc>
        <w:tc>
          <w:tcPr>
            <w:tcW w:w="2304" w:type="dxa"/>
            <w:shd w:val="clear" w:color="auto" w:fill="FFFFFF"/>
            <w:tcMar>
              <w:top w:w="80" w:type="dxa"/>
              <w:left w:w="100" w:type="dxa"/>
              <w:bottom w:w="80" w:type="dxa"/>
              <w:right w:w="100" w:type="dxa"/>
            </w:tcMar>
          </w:tcPr>
          <w:p w14:paraId="71D3DEB1" w14:textId="77777777" w:rsidR="009C733C" w:rsidRDefault="00000000" w:rsidP="00BD07C6">
            <w:pPr>
              <w:bidi/>
              <w:spacing w:before="20" w:after="20"/>
            </w:pPr>
            <w:r>
              <w:rPr>
                <w:rFonts w:ascii="Consolas" w:hAnsi="Consolas" w:cs="Consolas"/>
                <w:color w:val="1E293B"/>
                <w:sz w:val="17"/>
                <w:rtl/>
              </w:rPr>
              <w:t>src/controllers/specialistsController.js</w:t>
            </w:r>
          </w:p>
        </w:tc>
        <w:tc>
          <w:tcPr>
            <w:tcW w:w="1152" w:type="dxa"/>
            <w:shd w:val="clear" w:color="auto" w:fill="FFFFFF"/>
            <w:tcMar>
              <w:top w:w="80" w:type="dxa"/>
              <w:left w:w="100" w:type="dxa"/>
              <w:bottom w:w="80" w:type="dxa"/>
              <w:right w:w="100" w:type="dxa"/>
            </w:tcMar>
          </w:tcPr>
          <w:p w14:paraId="68132874" w14:textId="77777777" w:rsidR="009C733C" w:rsidRDefault="00000000" w:rsidP="00BD07C6">
            <w:pPr>
              <w:bidi/>
              <w:spacing w:before="20" w:after="20"/>
            </w:pPr>
            <w:r>
              <w:rPr>
                <w:rFonts w:ascii="Arial" w:hAnsi="Arial" w:cs="Arial"/>
                <w:color w:val="1A202C"/>
                <w:sz w:val="18"/>
                <w:rtl/>
              </w:rPr>
              <w:t>18–23</w:t>
            </w:r>
          </w:p>
        </w:tc>
        <w:tc>
          <w:tcPr>
            <w:tcW w:w="2736" w:type="dxa"/>
            <w:shd w:val="clear" w:color="auto" w:fill="FFFFFF"/>
            <w:tcMar>
              <w:top w:w="80" w:type="dxa"/>
              <w:left w:w="100" w:type="dxa"/>
              <w:bottom w:w="80" w:type="dxa"/>
              <w:right w:w="100" w:type="dxa"/>
            </w:tcMar>
          </w:tcPr>
          <w:p w14:paraId="4203E998" w14:textId="77777777" w:rsidR="009C733C" w:rsidRDefault="00000000" w:rsidP="00BD07C6">
            <w:pPr>
              <w:bidi/>
              <w:spacing w:before="20" w:after="20"/>
            </w:pPr>
            <w:r>
              <w:rPr>
                <w:rFonts w:ascii="Arial" w:hAnsi="Arial" w:cs="Arial"/>
                <w:color w:val="1A202C"/>
                <w:sz w:val="18"/>
                <w:rtl/>
              </w:rPr>
              <w:t>استخدام mode: 'insensitive' لضمان إيجاد نتائج البحث اللاتينية بغض النظر عن حالة الأحرف.</w:t>
            </w:r>
          </w:p>
        </w:tc>
      </w:tr>
      <w:tr w:rsidR="009C733C" w14:paraId="4EF6CD65" w14:textId="77777777">
        <w:trPr>
          <w:jc w:val="center"/>
        </w:trPr>
        <w:tc>
          <w:tcPr>
            <w:tcW w:w="1440" w:type="dxa"/>
            <w:shd w:val="clear" w:color="auto" w:fill="F8FAFC"/>
            <w:tcMar>
              <w:top w:w="80" w:type="dxa"/>
              <w:left w:w="100" w:type="dxa"/>
              <w:bottom w:w="80" w:type="dxa"/>
              <w:right w:w="100" w:type="dxa"/>
            </w:tcMar>
          </w:tcPr>
          <w:p w14:paraId="4FD2610F" w14:textId="77777777" w:rsidR="009C733C" w:rsidRDefault="00000000" w:rsidP="00BD07C6">
            <w:pPr>
              <w:bidi/>
              <w:spacing w:before="20" w:after="20"/>
            </w:pPr>
            <w:r>
              <w:rPr>
                <w:rFonts w:ascii="Arial" w:hAnsi="Arial" w:cs="Arial"/>
                <w:b/>
                <w:color w:val="1B365D"/>
                <w:sz w:val="18"/>
                <w:rtl/>
              </w:rPr>
              <w:t>TASK-038</w:t>
            </w:r>
          </w:p>
        </w:tc>
        <w:tc>
          <w:tcPr>
            <w:tcW w:w="2592" w:type="dxa"/>
            <w:shd w:val="clear" w:color="auto" w:fill="F8FAFC"/>
            <w:tcMar>
              <w:top w:w="80" w:type="dxa"/>
              <w:left w:w="100" w:type="dxa"/>
              <w:bottom w:w="80" w:type="dxa"/>
              <w:right w:w="100" w:type="dxa"/>
            </w:tcMar>
          </w:tcPr>
          <w:p w14:paraId="54E26D4A" w14:textId="77777777" w:rsidR="009C733C" w:rsidRDefault="00000000" w:rsidP="00BD07C6">
            <w:pPr>
              <w:bidi/>
              <w:spacing w:before="20" w:after="20"/>
            </w:pPr>
            <w:r>
              <w:rPr>
                <w:rFonts w:ascii="Arial" w:hAnsi="Arial" w:cs="Arial"/>
                <w:color w:val="1A202C"/>
                <w:sz w:val="18"/>
                <w:rtl/>
              </w:rPr>
              <w:t>إضافة معالج مركزي موحد لأخطاء المسارات غير المعرفة</w:t>
            </w:r>
          </w:p>
        </w:tc>
        <w:tc>
          <w:tcPr>
            <w:tcW w:w="2304" w:type="dxa"/>
            <w:shd w:val="clear" w:color="auto" w:fill="F8FAFC"/>
            <w:tcMar>
              <w:top w:w="80" w:type="dxa"/>
              <w:left w:w="100" w:type="dxa"/>
              <w:bottom w:w="80" w:type="dxa"/>
              <w:right w:w="100" w:type="dxa"/>
            </w:tcMar>
          </w:tcPr>
          <w:p w14:paraId="0D879EDB" w14:textId="77777777" w:rsidR="009C733C" w:rsidRDefault="00000000" w:rsidP="00BD07C6">
            <w:pPr>
              <w:bidi/>
              <w:spacing w:before="20" w:after="20"/>
            </w:pPr>
            <w:r>
              <w:rPr>
                <w:rFonts w:ascii="Consolas" w:hAnsi="Consolas" w:cs="Consolas"/>
                <w:color w:val="1E293B"/>
                <w:sz w:val="17"/>
                <w:rtl/>
              </w:rPr>
              <w:t>src/index.js</w:t>
            </w:r>
          </w:p>
        </w:tc>
        <w:tc>
          <w:tcPr>
            <w:tcW w:w="1152" w:type="dxa"/>
            <w:shd w:val="clear" w:color="auto" w:fill="F8FAFC"/>
            <w:tcMar>
              <w:top w:w="80" w:type="dxa"/>
              <w:left w:w="100" w:type="dxa"/>
              <w:bottom w:w="80" w:type="dxa"/>
              <w:right w:w="100" w:type="dxa"/>
            </w:tcMar>
          </w:tcPr>
          <w:p w14:paraId="26E5EB69" w14:textId="77777777" w:rsidR="009C733C" w:rsidRDefault="00000000" w:rsidP="00BD07C6">
            <w:pPr>
              <w:bidi/>
              <w:spacing w:before="20" w:after="20"/>
            </w:pPr>
            <w:r>
              <w:rPr>
                <w:rFonts w:ascii="Arial" w:hAnsi="Arial" w:cs="Arial"/>
                <w:color w:val="1A202C"/>
                <w:sz w:val="18"/>
                <w:rtl/>
              </w:rPr>
              <w:t>234–237</w:t>
            </w:r>
          </w:p>
        </w:tc>
        <w:tc>
          <w:tcPr>
            <w:tcW w:w="2736" w:type="dxa"/>
            <w:shd w:val="clear" w:color="auto" w:fill="F8FAFC"/>
            <w:tcMar>
              <w:top w:w="80" w:type="dxa"/>
              <w:left w:w="100" w:type="dxa"/>
              <w:bottom w:w="80" w:type="dxa"/>
              <w:right w:w="100" w:type="dxa"/>
            </w:tcMar>
          </w:tcPr>
          <w:p w14:paraId="5D84E94B" w14:textId="77777777" w:rsidR="009C733C" w:rsidRDefault="00000000" w:rsidP="00BD07C6">
            <w:pPr>
              <w:bidi/>
              <w:spacing w:before="20" w:after="20"/>
            </w:pPr>
            <w:r>
              <w:rPr>
                <w:rFonts w:ascii="Arial" w:hAnsi="Arial" w:cs="Arial"/>
                <w:color w:val="1A202C"/>
                <w:sz w:val="18"/>
                <w:rtl/>
              </w:rPr>
              <w:t>اعتراض أي طلبات لمسارات غير موجودة بصيغة JSON 404 بدلاً من تحويلها لصفحات الفرونت إند.</w:t>
            </w:r>
          </w:p>
        </w:tc>
      </w:tr>
    </w:tbl>
    <w:p w14:paraId="6D326BCA" w14:textId="77777777" w:rsidR="009C733C" w:rsidRDefault="009C733C" w:rsidP="00BD07C6">
      <w:pPr>
        <w:bidi/>
      </w:pPr>
    </w:p>
    <w:p w14:paraId="425E04E4" w14:textId="77777777" w:rsidR="009C733C" w:rsidRDefault="00000000" w:rsidP="00BD07C6">
      <w:pPr>
        <w:keepNext/>
        <w:pBdr>
          <w:bottom w:val="single" w:sz="12" w:space="4" w:color="1B365D"/>
        </w:pBdr>
        <w:bidi/>
        <w:spacing w:before="320" w:after="120"/>
      </w:pPr>
      <w:r>
        <w:rPr>
          <w:rFonts w:ascii="Arial" w:hAnsi="Arial" w:cs="Arial"/>
          <w:b/>
          <w:color w:val="1B365D"/>
          <w:sz w:val="30"/>
          <w:rtl/>
        </w:rPr>
        <w:t>القسم السابع: خطة ومراحل التنفيذ التقنية الموصى بها</w:t>
      </w:r>
    </w:p>
    <w:p w14:paraId="2BEE76DF" w14:textId="77777777" w:rsidR="009C733C" w:rsidRDefault="00000000" w:rsidP="00BD07C6">
      <w:pPr>
        <w:bidi/>
        <w:spacing w:before="40" w:after="80" w:line="288" w:lineRule="auto"/>
      </w:pPr>
      <w:r>
        <w:rPr>
          <w:rFonts w:ascii="Arial" w:hAnsi="Arial" w:cs="Arial"/>
          <w:color w:val="1A202C"/>
          <w:sz w:val="21"/>
          <w:rtl/>
        </w:rPr>
        <w:t>لضمان سلامة قاعدة البيانات وتفادي أي تعارضات برمجية أثناء المعالجة، يُلزم المطور باتباع المراحل الثلاث التالية:</w:t>
      </w:r>
    </w:p>
    <w:p w14:paraId="76530CE5"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المرحلة 1: </w:t>
      </w:r>
      <w:r>
        <w:rPr>
          <w:rFonts w:ascii="Arial" w:hAnsi="Arial" w:cs="Arial"/>
          <w:color w:val="1A202C"/>
          <w:sz w:val="20"/>
          <w:rtl/>
        </w:rPr>
        <w:t>المرحلة الأولى (تحديث وتثبيت مخطط قاعدة البيانات): إنجاز المهام TASK-001 حتى TASK-006 بالإضافة لـ TASK-017 و TASK-018 و TASK-032 في ملف schema.prisma، ثم تشغيل أمر التهجير: npx prisma migrate dev --name fix-schema-models وتوليد العميل المحدث: npx prisma generate.</w:t>
      </w:r>
    </w:p>
    <w:p w14:paraId="6B229CC2"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المرحلة 2: </w:t>
      </w:r>
      <w:r>
        <w:rPr>
          <w:rFonts w:ascii="Arial" w:hAnsi="Arial" w:cs="Arial"/>
          <w:color w:val="1A202C"/>
          <w:sz w:val="20"/>
          <w:rtl/>
        </w:rPr>
        <w:t>المرحلة الثانية (معالجة الأخطاء المنطقية وتدفق البيانات): إنجاز مهام التشفير والمصادقة والتحكم TASK-007 حتى TASK-022 بالإضافة لمهام الإنشاء والربط TASK-029 حتى TASK-036 والتأكد من مطابقة مدخلات ومخرجات كل وظيفة.</w:t>
      </w:r>
    </w:p>
    <w:p w14:paraId="29E4AA26" w14:textId="77777777" w:rsidR="009C733C" w:rsidRDefault="00000000" w:rsidP="00BD07C6">
      <w:pPr>
        <w:bidi/>
        <w:spacing w:before="20" w:after="60"/>
        <w:ind w:right="288"/>
      </w:pPr>
      <w:r>
        <w:rPr>
          <w:rFonts w:ascii="Arial" w:hAnsi="Arial" w:cs="Arial"/>
          <w:b/>
          <w:color w:val="2B6CB0"/>
          <w:sz w:val="18"/>
          <w:rtl/>
        </w:rPr>
        <w:t xml:space="preserve">▪  </w:t>
      </w:r>
      <w:r>
        <w:rPr>
          <w:rFonts w:ascii="Arial" w:hAnsi="Arial" w:cs="Arial"/>
          <w:b/>
          <w:color w:val="1B365D"/>
          <w:sz w:val="20"/>
          <w:rtl/>
        </w:rPr>
        <w:t xml:space="preserve">المرحلة 3: </w:t>
      </w:r>
      <w:r>
        <w:rPr>
          <w:rFonts w:ascii="Arial" w:hAnsi="Arial" w:cs="Arial"/>
          <w:color w:val="1A202C"/>
          <w:sz w:val="20"/>
          <w:rtl/>
        </w:rPr>
        <w:t>المرحلة الثالثة (التحسينات الهيكلية والأداء): إنجاز المهام TASK-023 حتى TASK-028 بالإضافة لـ TASK-037 و TASK-038، وتنظيم الروابط وتفعيل معالجات الأخطاء الموحدة وترقيم الجداول.</w:t>
      </w:r>
    </w:p>
    <w:p w14:paraId="44604E65" w14:textId="77777777" w:rsidR="009C733C" w:rsidRDefault="00000000" w:rsidP="00BD07C6">
      <w:pPr>
        <w:keepNext/>
        <w:pBdr>
          <w:bottom w:val="single" w:sz="12" w:space="4" w:color="1B365D"/>
        </w:pBdr>
        <w:bidi/>
        <w:spacing w:before="320" w:after="120"/>
      </w:pPr>
      <w:r>
        <w:rPr>
          <w:rFonts w:ascii="Arial" w:hAnsi="Arial" w:cs="Arial"/>
          <w:b/>
          <w:color w:val="1B365D"/>
          <w:sz w:val="30"/>
          <w:rtl/>
        </w:rPr>
        <w:t>القسم الثامن: تعليمات الفحص والتشغيل المحلي</w:t>
      </w:r>
    </w:p>
    <w:p w14:paraId="3DAC4352" w14:textId="77777777" w:rsidR="009C733C" w:rsidRDefault="00000000" w:rsidP="00BD07C6">
      <w:pPr>
        <w:bidi/>
        <w:spacing w:before="40" w:after="80" w:line="288" w:lineRule="auto"/>
      </w:pPr>
      <w:r>
        <w:rPr>
          <w:rFonts w:ascii="Arial" w:hAnsi="Arial" w:cs="Arial"/>
          <w:color w:val="1A202C"/>
          <w:sz w:val="21"/>
          <w:rtl/>
        </w:rPr>
        <w:t>يمكن التحقق من سلامة الباك إند بعد إجراء التعديلات عبر الأوامر القياسية المعتمدة:</w:t>
      </w:r>
    </w:p>
    <w:tbl>
      <w:tblPr>
        <w:bidiVisual/>
        <w:tblW w:w="0" w:type="auto"/>
        <w:jc w:val="center"/>
        <w:tblLook w:val="04A0" w:firstRow="1" w:lastRow="0" w:firstColumn="1" w:lastColumn="0" w:noHBand="0" w:noVBand="1"/>
      </w:tblPr>
      <w:tblGrid>
        <w:gridCol w:w="9595"/>
      </w:tblGrid>
      <w:tr w:rsidR="009C733C" w14:paraId="02DC496B" w14:textId="77777777">
        <w:trPr>
          <w:jc w:val="center"/>
        </w:trPr>
        <w:tc>
          <w:tcPr>
            <w:tcW w:w="9605"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50" w:type="dxa"/>
              <w:bottom w:w="100" w:type="dxa"/>
              <w:right w:w="150" w:type="dxa"/>
            </w:tcMar>
          </w:tcPr>
          <w:p w14:paraId="149F7756" w14:textId="77777777" w:rsidR="009C733C" w:rsidRDefault="00000000" w:rsidP="00BD07C6">
            <w:pPr>
              <w:bidi/>
              <w:spacing w:before="20" w:after="20" w:line="252" w:lineRule="auto"/>
            </w:pPr>
            <w:r>
              <w:rPr>
                <w:rFonts w:ascii="Consolas" w:hAnsi="Consolas"/>
                <w:color w:val="1E293B"/>
                <w:sz w:val="17"/>
              </w:rPr>
              <w:t># 1. الدخول لمجلد الواجهة الخلفية</w:t>
            </w:r>
          </w:p>
          <w:p w14:paraId="44B1C9DA" w14:textId="77777777" w:rsidR="009C733C" w:rsidRDefault="00000000" w:rsidP="00BD07C6">
            <w:pPr>
              <w:bidi/>
              <w:spacing w:before="20" w:after="20" w:line="252" w:lineRule="auto"/>
            </w:pPr>
            <w:r>
              <w:rPr>
                <w:rFonts w:ascii="Consolas" w:hAnsi="Consolas"/>
                <w:color w:val="1E293B"/>
                <w:sz w:val="17"/>
              </w:rPr>
              <w:t>cd backend</w:t>
            </w:r>
          </w:p>
          <w:p w14:paraId="73997F18" w14:textId="77777777" w:rsidR="009C733C" w:rsidRDefault="009C733C" w:rsidP="00BD07C6">
            <w:pPr>
              <w:bidi/>
              <w:spacing w:before="20" w:after="20" w:line="252" w:lineRule="auto"/>
            </w:pPr>
          </w:p>
          <w:p w14:paraId="62AD9FD2" w14:textId="77777777" w:rsidR="009C733C" w:rsidRDefault="00000000" w:rsidP="00BD07C6">
            <w:pPr>
              <w:bidi/>
              <w:spacing w:before="20" w:after="20" w:line="252" w:lineRule="auto"/>
            </w:pPr>
            <w:r>
              <w:rPr>
                <w:rFonts w:ascii="Consolas" w:hAnsi="Consolas"/>
                <w:color w:val="1E293B"/>
                <w:sz w:val="17"/>
              </w:rPr>
              <w:t># 2. تطبيق تهجيرات قاعدة البيانات وتحديث Prisma Client</w:t>
            </w:r>
          </w:p>
          <w:p w14:paraId="39D92EE7" w14:textId="77777777" w:rsidR="009C733C" w:rsidRDefault="00000000" w:rsidP="00BD07C6">
            <w:pPr>
              <w:bidi/>
              <w:spacing w:before="20" w:after="20" w:line="252" w:lineRule="auto"/>
            </w:pPr>
            <w:r>
              <w:rPr>
                <w:rFonts w:ascii="Consolas" w:hAnsi="Consolas"/>
                <w:color w:val="1E293B"/>
                <w:sz w:val="17"/>
              </w:rPr>
              <w:t>npx prisma migrate dev</w:t>
            </w:r>
          </w:p>
          <w:p w14:paraId="5BE9382C" w14:textId="77777777" w:rsidR="009C733C" w:rsidRDefault="00000000" w:rsidP="00BD07C6">
            <w:pPr>
              <w:bidi/>
              <w:spacing w:before="20" w:after="20" w:line="252" w:lineRule="auto"/>
            </w:pPr>
            <w:r>
              <w:rPr>
                <w:rFonts w:ascii="Consolas" w:hAnsi="Consolas"/>
                <w:color w:val="1E293B"/>
                <w:sz w:val="17"/>
              </w:rPr>
              <w:t>npx prisma generate</w:t>
            </w:r>
          </w:p>
          <w:p w14:paraId="1D1CCB2D" w14:textId="77777777" w:rsidR="009C733C" w:rsidRDefault="009C733C" w:rsidP="00BD07C6">
            <w:pPr>
              <w:bidi/>
              <w:spacing w:before="20" w:after="20" w:line="252" w:lineRule="auto"/>
            </w:pPr>
          </w:p>
          <w:p w14:paraId="74AB32FE" w14:textId="77777777" w:rsidR="009C733C" w:rsidRDefault="00000000" w:rsidP="00BD07C6">
            <w:pPr>
              <w:bidi/>
              <w:spacing w:before="20" w:after="20" w:line="252" w:lineRule="auto"/>
            </w:pPr>
            <w:r>
              <w:rPr>
                <w:rFonts w:ascii="Consolas" w:hAnsi="Consolas"/>
                <w:color w:val="1E293B"/>
                <w:sz w:val="17"/>
              </w:rPr>
              <w:t># 3. تشغيل الخادم في وضع التطوير المحلي</w:t>
            </w:r>
          </w:p>
          <w:p w14:paraId="66D03C92" w14:textId="77777777" w:rsidR="009C733C" w:rsidRDefault="00000000" w:rsidP="00BD07C6">
            <w:pPr>
              <w:bidi/>
              <w:spacing w:before="20" w:after="20" w:line="252" w:lineRule="auto"/>
            </w:pPr>
            <w:r>
              <w:rPr>
                <w:rFonts w:ascii="Consolas" w:hAnsi="Consolas"/>
                <w:color w:val="1E293B"/>
                <w:sz w:val="17"/>
              </w:rPr>
              <w:t>npm run dev</w:t>
            </w:r>
          </w:p>
          <w:p w14:paraId="5DB0A872" w14:textId="77777777" w:rsidR="009C733C" w:rsidRDefault="009C733C" w:rsidP="00BD07C6">
            <w:pPr>
              <w:bidi/>
              <w:spacing w:before="20" w:after="20" w:line="252" w:lineRule="auto"/>
            </w:pPr>
          </w:p>
          <w:p w14:paraId="5D3AFD78" w14:textId="77777777" w:rsidR="009C733C" w:rsidRDefault="00000000" w:rsidP="00BD07C6">
            <w:pPr>
              <w:bidi/>
              <w:spacing w:before="20" w:after="20" w:line="252" w:lineRule="auto"/>
            </w:pPr>
            <w:r>
              <w:rPr>
                <w:rFonts w:ascii="Consolas" w:hAnsi="Consolas"/>
                <w:color w:val="1E293B"/>
                <w:sz w:val="17"/>
              </w:rPr>
              <w:t># 4. تشغيل حزمة الفحوصات الآلية والتأكد من نجاحها</w:t>
            </w:r>
          </w:p>
          <w:p w14:paraId="3B1ADF8D" w14:textId="77777777" w:rsidR="009C733C" w:rsidRDefault="00000000" w:rsidP="00BD07C6">
            <w:pPr>
              <w:bidi/>
              <w:spacing w:before="20" w:after="20" w:line="252" w:lineRule="auto"/>
            </w:pPr>
            <w:r>
              <w:rPr>
                <w:rFonts w:ascii="Consolas" w:hAnsi="Consolas"/>
                <w:color w:val="1E293B"/>
                <w:sz w:val="17"/>
              </w:rPr>
              <w:t>npm test</w:t>
            </w:r>
          </w:p>
          <w:p w14:paraId="10FF00D6" w14:textId="77777777" w:rsidR="009C733C" w:rsidRDefault="009C733C" w:rsidP="00BD07C6">
            <w:pPr>
              <w:bidi/>
              <w:spacing w:before="20" w:after="20" w:line="252" w:lineRule="auto"/>
            </w:pPr>
          </w:p>
          <w:p w14:paraId="21CFD8B4" w14:textId="77777777" w:rsidR="009C733C" w:rsidRDefault="00000000" w:rsidP="00BD07C6">
            <w:pPr>
              <w:bidi/>
              <w:spacing w:before="20" w:after="20" w:line="252" w:lineRule="auto"/>
            </w:pPr>
            <w:r>
              <w:rPr>
                <w:rFonts w:ascii="Consolas" w:hAnsi="Consolas"/>
                <w:color w:val="1E293B"/>
                <w:sz w:val="17"/>
              </w:rPr>
              <w:t># 5. استعراض سجلات قاعدة البيانات والتحقق من الجداول</w:t>
            </w:r>
          </w:p>
          <w:p w14:paraId="3DB92564" w14:textId="77777777" w:rsidR="009C733C" w:rsidRDefault="00000000" w:rsidP="00BD07C6">
            <w:pPr>
              <w:bidi/>
              <w:spacing w:before="20" w:after="20" w:line="252" w:lineRule="auto"/>
            </w:pPr>
            <w:r>
              <w:rPr>
                <w:rFonts w:ascii="Consolas" w:hAnsi="Consolas"/>
                <w:color w:val="1E293B"/>
                <w:sz w:val="17"/>
              </w:rPr>
              <w:t>npx prisma studio</w:t>
            </w:r>
          </w:p>
        </w:tc>
      </w:tr>
    </w:tbl>
    <w:p w14:paraId="57F94A69" w14:textId="77777777" w:rsidR="009C733C" w:rsidRDefault="009C733C" w:rsidP="00BD07C6">
      <w:pPr>
        <w:bidi/>
        <w:spacing w:after="120"/>
      </w:pPr>
    </w:p>
    <w:sectPr w:rsidR="009C733C" w:rsidSect="00034616">
      <w:headerReference w:type="default" r:id="rId8"/>
      <w:footerReference w:type="default" r:id="rId9"/>
      <w:pgSz w:w="11909" w:h="16834"/>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FB873" w14:textId="77777777" w:rsidR="006E0367" w:rsidRDefault="006E0367">
      <w:pPr>
        <w:spacing w:after="0" w:line="240" w:lineRule="auto"/>
      </w:pPr>
      <w:r>
        <w:separator/>
      </w:r>
    </w:p>
  </w:endnote>
  <w:endnote w:type="continuationSeparator" w:id="0">
    <w:p w14:paraId="3EE45F0E" w14:textId="77777777" w:rsidR="006E0367" w:rsidRDefault="006E0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E6008" w14:textId="77777777" w:rsidR="009C733C" w:rsidRDefault="00000000">
    <w:pPr>
      <w:pStyle w:val="Footer"/>
      <w:jc w:val="center"/>
    </w:pPr>
    <w:r>
      <w:rPr>
        <w:rFonts w:ascii="Arial" w:hAnsi="Arial" w:cs="Arial"/>
        <w:color w:val="94A3B8"/>
        <w:sz w:val="16"/>
        <w:rtl/>
      </w:rPr>
      <w:t xml:space="preserve">وثيقة </w:t>
    </w:r>
    <w:r>
      <w:rPr>
        <w:rFonts w:ascii="Arial" w:hAnsi="Arial" w:cs="Arial"/>
        <w:color w:val="94A3B8"/>
        <w:sz w:val="16"/>
        <w:rtl/>
      </w:rPr>
      <w:t>تقنية رسمية سرية — فريق التطوير البرمجي لـ PsyAI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75706" w14:textId="77777777" w:rsidR="006E0367" w:rsidRDefault="006E0367">
      <w:pPr>
        <w:spacing w:after="0" w:line="240" w:lineRule="auto"/>
      </w:pPr>
      <w:r>
        <w:separator/>
      </w:r>
    </w:p>
  </w:footnote>
  <w:footnote w:type="continuationSeparator" w:id="0">
    <w:p w14:paraId="1D77EC21" w14:textId="77777777" w:rsidR="006E0367" w:rsidRDefault="006E0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B3905" w14:textId="77777777" w:rsidR="009C733C" w:rsidRDefault="00000000">
    <w:pPr>
      <w:pStyle w:val="Header"/>
      <w:bidi/>
      <w:jc w:val="right"/>
    </w:pPr>
    <w:r>
      <w:rPr>
        <w:rFonts w:ascii="Arial" w:hAnsi="Arial" w:cs="Arial"/>
        <w:color w:val="64748B"/>
        <w:sz w:val="17"/>
        <w:rtl/>
      </w:rPr>
      <w:t>منصة PsyAI — دليل التوثيق التقني للواجهة الخلفية وقائمة المهام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993657">
    <w:abstractNumId w:val="8"/>
  </w:num>
  <w:num w:numId="2" w16cid:durableId="2119525645">
    <w:abstractNumId w:val="6"/>
  </w:num>
  <w:num w:numId="3" w16cid:durableId="1915896369">
    <w:abstractNumId w:val="5"/>
  </w:num>
  <w:num w:numId="4" w16cid:durableId="662397122">
    <w:abstractNumId w:val="4"/>
  </w:num>
  <w:num w:numId="5" w16cid:durableId="346181647">
    <w:abstractNumId w:val="7"/>
  </w:num>
  <w:num w:numId="6" w16cid:durableId="1471707">
    <w:abstractNumId w:val="3"/>
  </w:num>
  <w:num w:numId="7" w16cid:durableId="1743016686">
    <w:abstractNumId w:val="2"/>
  </w:num>
  <w:num w:numId="8" w16cid:durableId="1596135563">
    <w:abstractNumId w:val="1"/>
  </w:num>
  <w:num w:numId="9" w16cid:durableId="190192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67E7"/>
    <w:rsid w:val="006E0367"/>
    <w:rsid w:val="009C733C"/>
    <w:rsid w:val="00AA1D8D"/>
    <w:rsid w:val="00B47730"/>
    <w:rsid w:val="00BD07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E272DA"/>
  <w14:defaultImageDpi w14:val="300"/>
  <w15:docId w15:val="{B2449821-BB45-4A38-870E-F029939F1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3042</Words>
  <Characters>17340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hh</cp:lastModifiedBy>
  <cp:revision>2</cp:revision>
  <dcterms:created xsi:type="dcterms:W3CDTF">2026-10-18T17:55:00Z</dcterms:created>
  <dcterms:modified xsi:type="dcterms:W3CDTF">2026-10-18T17:55:00Z</dcterms:modified>
  <cp:category/>
</cp:coreProperties>
</file>